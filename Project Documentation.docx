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712E" w14:textId="77777777" w:rsidR="005D4ECF" w:rsidRDefault="00000000">
      <w:pPr>
        <w:jc w:val="center"/>
      </w:pPr>
      <w:r>
        <w:rPr>
          <w:b/>
          <w:color w:val="2327F5"/>
          <w:sz w:val="56"/>
        </w:rPr>
        <w:t>AWS Serverless ETL Pipeline</w:t>
      </w:r>
    </w:p>
    <w:p w14:paraId="062BABDC" w14:textId="5CCA6C2C" w:rsidR="005D4ECF" w:rsidRDefault="00000000">
      <w:pPr>
        <w:jc w:val="center"/>
      </w:pPr>
      <w:r>
        <w:rPr>
          <w:sz w:val="32"/>
        </w:rPr>
        <w:t xml:space="preserve">Complete Project Documentation </w:t>
      </w:r>
    </w:p>
    <w:p w14:paraId="546CC899" w14:textId="6F05BBC8" w:rsidR="005D4ECF" w:rsidRDefault="00000000">
      <w:pPr>
        <w:jc w:val="center"/>
      </w:pPr>
      <w:r>
        <w:t>S3 → Lambda → Glue Visual ETL → EventBridge → SNS → CloudWatch</w:t>
      </w:r>
      <w:r>
        <w:br/>
        <w:t>Bucket: server-aws-etl  |  Lambda: activate-s3  |  Glue Job: s3-glue-active</w:t>
      </w:r>
      <w:r>
        <w:br/>
        <w:t>Region: us-east-1  |  Date: June 18, 2026</w:t>
      </w:r>
      <w:r>
        <w:br/>
      </w:r>
    </w:p>
    <w:p w14:paraId="6C587FD4" w14:textId="77777777" w:rsidR="005D4ECF" w:rsidRDefault="005D4ECF"/>
    <w:p w14:paraId="1A2CD796" w14:textId="77777777" w:rsidR="005D4ECF" w:rsidRDefault="00000000">
      <w:pPr>
        <w:pStyle w:val="Heading1"/>
      </w:pPr>
      <w:r>
        <w:t>Project Architecture (Quick Overview)</w:t>
      </w:r>
    </w:p>
    <w:p w14:paraId="45575ACD" w14:textId="52877EFE" w:rsidR="005D4ECF" w:rsidRDefault="00000000">
      <w:r>
        <w:t xml:space="preserve">This document walks through every distinct step of building a fully serverless ETL pipeline on AWS. Raw CSV data is uploaded to S3, a Lambda function reacts to the event, an AWS Glue Visual job removes duplicates, and EventBridge + SNS send email notifications. All activity is visible in CloudWatch. </w:t>
      </w:r>
    </w:p>
    <w:p w14:paraId="434344FC" w14:textId="77777777" w:rsidR="005D4ECF" w:rsidRDefault="00000000">
      <w:r>
        <w:rPr>
          <w:b/>
        </w:rPr>
        <w:t>Phase 1 – Amazon S3 Setup</w:t>
      </w:r>
    </w:p>
    <w:p w14:paraId="06BA6193" w14:textId="77777777" w:rsidR="005D4ECF" w:rsidRDefault="00000000">
      <w:pPr>
        <w:spacing w:after="80"/>
      </w:pPr>
      <w:r>
        <w:t>Create bucket server-aws-etl and folder structure (load / extract).</w:t>
      </w:r>
    </w:p>
    <w:p w14:paraId="373DF8B4" w14:textId="77777777" w:rsidR="005D4ECF" w:rsidRDefault="00000000">
      <w:r>
        <w:rPr>
          <w:b/>
        </w:rPr>
        <w:t>Phase 2 – AWS Lambda</w:t>
      </w:r>
    </w:p>
    <w:p w14:paraId="5F7AE2FC" w14:textId="77777777" w:rsidR="005D4ECF" w:rsidRDefault="00000000">
      <w:pPr>
        <w:spacing w:after="80"/>
      </w:pPr>
      <w:r>
        <w:t>Create function activate-s3, attach IAM role, write handler, add S3 trigger.</w:t>
      </w:r>
    </w:p>
    <w:p w14:paraId="0862D656" w14:textId="77777777" w:rsidR="005D4ECF" w:rsidRDefault="00000000">
      <w:r>
        <w:rPr>
          <w:b/>
        </w:rPr>
        <w:t>Phase 3 – IAM Hardening</w:t>
      </w:r>
    </w:p>
    <w:p w14:paraId="52C54D39" w14:textId="77777777" w:rsidR="005D4ECF" w:rsidRDefault="00000000">
      <w:pPr>
        <w:spacing w:after="80"/>
      </w:pPr>
      <w:r>
        <w:t>Review and confirm least-privilege permissions on the Lambda role.</w:t>
      </w:r>
    </w:p>
    <w:p w14:paraId="76307572" w14:textId="77777777" w:rsidR="005D4ECF" w:rsidRDefault="00000000">
      <w:r>
        <w:rPr>
          <w:b/>
        </w:rPr>
        <w:t>Phase 4 – CloudWatch Logs</w:t>
      </w:r>
    </w:p>
    <w:p w14:paraId="3C168C47" w14:textId="77777777" w:rsidR="005D4ECF" w:rsidRDefault="00000000">
      <w:pPr>
        <w:spacing w:after="80"/>
      </w:pPr>
      <w:r>
        <w:t>Verify automatic log group creation and inspect execution logs.</w:t>
      </w:r>
    </w:p>
    <w:p w14:paraId="48104EFE" w14:textId="77777777" w:rsidR="005D4ECF" w:rsidRDefault="00000000">
      <w:r>
        <w:rPr>
          <w:b/>
        </w:rPr>
        <w:t>Phase 5 – AWS Glue Visual ETL</w:t>
      </w:r>
    </w:p>
    <w:p w14:paraId="34B33FE4" w14:textId="77777777" w:rsidR="005D4ECF" w:rsidRDefault="00000000">
      <w:pPr>
        <w:spacing w:after="80"/>
      </w:pPr>
      <w:r>
        <w:t>Build visual job s3-glue-active with Drop Duplicates transform and run it.</w:t>
      </w:r>
    </w:p>
    <w:p w14:paraId="5BA6CA98" w14:textId="77777777" w:rsidR="005D4ECF" w:rsidRDefault="00000000">
      <w:r>
        <w:rPr>
          <w:b/>
        </w:rPr>
        <w:t>Phase 6 – EventBridge + SNS</w:t>
      </w:r>
    </w:p>
    <w:p w14:paraId="28B70EF9" w14:textId="77777777" w:rsidR="005D4ECF" w:rsidRDefault="00000000">
      <w:pPr>
        <w:spacing w:after="80"/>
      </w:pPr>
      <w:r>
        <w:t>Route S3 and Glue events to SNS topic for email notifications.</w:t>
      </w:r>
    </w:p>
    <w:p w14:paraId="11C63390" w14:textId="77777777" w:rsidR="005D4ECF" w:rsidRDefault="00000000">
      <w:r>
        <w:rPr>
          <w:b/>
        </w:rPr>
        <w:t>Phase 7 – End-to-End Verification</w:t>
      </w:r>
    </w:p>
    <w:p w14:paraId="7BB4CB43" w14:textId="77777777" w:rsidR="005D4ECF" w:rsidRDefault="00000000">
      <w:pPr>
        <w:spacing w:after="80"/>
      </w:pPr>
      <w:r>
        <w:t>Upload data, confirm Glue success, and receive Gmail notifications.</w:t>
      </w:r>
    </w:p>
    <w:p w14:paraId="61E6D322" w14:textId="77777777" w:rsidR="005D4ECF" w:rsidRDefault="00000000">
      <w:r>
        <w:br w:type="page"/>
      </w:r>
    </w:p>
    <w:p w14:paraId="6F3E9AB0" w14:textId="24D93B68" w:rsidR="005D4ECF" w:rsidRDefault="00000000">
      <w:pPr>
        <w:pStyle w:val="Heading2"/>
      </w:pPr>
      <w:r>
        <w:lastRenderedPageBreak/>
        <w:t xml:space="preserve"> </w:t>
      </w:r>
    </w:p>
    <w:p w14:paraId="4FC13BE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2338CC9" wp14:editId="1EACD0AA">
            <wp:extent cx="6217920" cy="3490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855B" w14:textId="2B7EC29C" w:rsidR="005D4ECF" w:rsidRDefault="00000000" w:rsidP="00E73791">
      <w:pPr>
        <w:spacing w:before="80" w:after="240"/>
      </w:pPr>
      <w:r>
        <w:rPr>
          <w:b/>
        </w:rPr>
        <w:t xml:space="preserve">What was done: </w:t>
      </w:r>
      <w:r>
        <w:t>Opened the Amazon S3 console (us-east-1). Landing page shows the S3 service overview and the option to create a new bucket.</w:t>
      </w:r>
    </w:p>
    <w:p w14:paraId="4E335EF7" w14:textId="77777777" w:rsidR="00E73791" w:rsidRDefault="00E73791" w:rsidP="00E73791">
      <w:pPr>
        <w:spacing w:before="80" w:after="240"/>
      </w:pPr>
    </w:p>
    <w:p w14:paraId="59CFBDD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6CDD4D5" wp14:editId="016AEFBC">
            <wp:extent cx="6217920" cy="3490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9DE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Started the Create bucket wizard. Selected General purpose bucket type and began configuring the new bucket named server-aws-etl.</w:t>
      </w:r>
    </w:p>
    <w:p w14:paraId="32BD7FDC" w14:textId="55470A01" w:rsidR="005D4ECF" w:rsidRDefault="00000000">
      <w:pPr>
        <w:pStyle w:val="Heading2"/>
      </w:pPr>
      <w:r>
        <w:lastRenderedPageBreak/>
        <w:t xml:space="preserve"> </w:t>
      </w:r>
    </w:p>
    <w:p w14:paraId="2ADEE5B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E7BB88A" wp14:editId="6B637DA4">
            <wp:extent cx="6217920" cy="3490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88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general settings for the bucket: AWS Region us-east-1, Global namespace, and entered the bucket name server-aws-etl.</w:t>
      </w:r>
    </w:p>
    <w:p w14:paraId="70CA8CF4" w14:textId="5E475AE4" w:rsidR="005D4ECF" w:rsidRDefault="00000000">
      <w:pPr>
        <w:pStyle w:val="Heading2"/>
      </w:pPr>
      <w:r>
        <w:t xml:space="preserve"> </w:t>
      </w:r>
    </w:p>
    <w:p w14:paraId="258E62A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2D7FD87" wp14:editId="1326151D">
            <wp:extent cx="6217920" cy="34909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7DC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advanced settings (Object Ownership, Block Public Access, Versioning, Encryption). Kept secure defaults (Block all public access enabled).</w:t>
      </w:r>
    </w:p>
    <w:p w14:paraId="50C61935" w14:textId="6153D3B9" w:rsidR="005D4ECF" w:rsidRDefault="00000000">
      <w:pPr>
        <w:pStyle w:val="Heading2"/>
      </w:pPr>
      <w:r>
        <w:lastRenderedPageBreak/>
        <w:t xml:space="preserve"> </w:t>
      </w:r>
    </w:p>
    <w:p w14:paraId="5AC1EA22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704B0AF" wp14:editId="49FAF76D">
            <wp:extent cx="6217920" cy="3490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F90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advanced settings (Object Ownership, Block Public Access, Versioning, Encryption). Kept secure defaults (Block all public access enabled).</w:t>
      </w:r>
    </w:p>
    <w:p w14:paraId="1D42A512" w14:textId="2F8D2A68" w:rsidR="005D4ECF" w:rsidRDefault="00000000">
      <w:pPr>
        <w:pStyle w:val="Heading2"/>
      </w:pPr>
      <w:r>
        <w:t xml:space="preserve"> </w:t>
      </w:r>
    </w:p>
    <w:p w14:paraId="20C3573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BF2DFDF" wp14:editId="6F834E97">
            <wp:extent cx="6217920" cy="3490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5B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advanced settings (Object Ownership, Block Public Access, Versioning, Encryption). Kept secure defaults (Block all public access enabled).</w:t>
      </w:r>
    </w:p>
    <w:p w14:paraId="114110B1" w14:textId="043085A0" w:rsidR="005D4ECF" w:rsidRDefault="00000000">
      <w:pPr>
        <w:pStyle w:val="Heading2"/>
      </w:pPr>
      <w:r>
        <w:lastRenderedPageBreak/>
        <w:t xml:space="preserve"> </w:t>
      </w:r>
    </w:p>
    <w:p w14:paraId="0829FF4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B6AFC3B" wp14:editId="725B2332">
            <wp:extent cx="6217920" cy="34909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869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the first folder inside the bucket. Folder name entered: load (used later for processed/output data).</w:t>
      </w:r>
    </w:p>
    <w:p w14:paraId="29BE7894" w14:textId="71988CC1" w:rsidR="005D4ECF" w:rsidRDefault="00000000">
      <w:pPr>
        <w:pStyle w:val="Heading2"/>
      </w:pPr>
      <w:r>
        <w:t xml:space="preserve"> </w:t>
      </w:r>
    </w:p>
    <w:p w14:paraId="0B24865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D62251C" wp14:editId="29366509">
            <wp:extent cx="6217920" cy="34909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A9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Bucket server-aws-etl successfully created. Verified bucket appears in the S3 console and folder structure is ready.</w:t>
      </w:r>
    </w:p>
    <w:p w14:paraId="105EE76C" w14:textId="28A6BEB5" w:rsidR="005D4ECF" w:rsidRDefault="00000000">
      <w:pPr>
        <w:pStyle w:val="Heading2"/>
      </w:pPr>
      <w:r>
        <w:lastRenderedPageBreak/>
        <w:t xml:space="preserve"> </w:t>
      </w:r>
    </w:p>
    <w:p w14:paraId="23E0DD4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6CED726" wp14:editId="68208E37">
            <wp:extent cx="6217920" cy="3490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5E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Bucket server-aws-etl successfully created. Verified bucket appears in the S3 console and folder structure is ready.</w:t>
      </w:r>
    </w:p>
    <w:p w14:paraId="1B357808" w14:textId="70EC9294" w:rsidR="005D4ECF" w:rsidRDefault="00000000">
      <w:pPr>
        <w:pStyle w:val="Heading2"/>
      </w:pPr>
      <w:r>
        <w:t xml:space="preserve"> </w:t>
      </w:r>
    </w:p>
    <w:p w14:paraId="6D4A9A5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3FCC3C6" wp14:editId="52EF5D11">
            <wp:extent cx="6217920" cy="34909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770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Bucket server-aws-etl successfully created. Verified bucket appears in the S3 console and folder structure is ready.</w:t>
      </w:r>
    </w:p>
    <w:p w14:paraId="06566B1E" w14:textId="70B318CB" w:rsidR="005D4ECF" w:rsidRDefault="00000000">
      <w:pPr>
        <w:pStyle w:val="Heading2"/>
      </w:pPr>
      <w:r>
        <w:lastRenderedPageBreak/>
        <w:t xml:space="preserve"> </w:t>
      </w:r>
    </w:p>
    <w:p w14:paraId="3C57FF0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3D242B9" wp14:editId="74567C1C">
            <wp:extent cx="6217920" cy="34909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213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Continued organizing the S3 data lake structure (folders such as load / extract) and navigated the bucket contents before moving to Lambda.</w:t>
      </w:r>
    </w:p>
    <w:p w14:paraId="090ABA0A" w14:textId="72600A09" w:rsidR="005D4ECF" w:rsidRDefault="00000000">
      <w:pPr>
        <w:pStyle w:val="Heading2"/>
      </w:pPr>
      <w:r>
        <w:t xml:space="preserve"> </w:t>
      </w:r>
    </w:p>
    <w:p w14:paraId="7B8FD0C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4E43443" wp14:editId="31B5AC02">
            <wp:extent cx="6217920" cy="34909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9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00A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Continued organizing the S3 data lake structure (folders such as load / extract) and navigated the bucket contents before moving to Lambda.</w:t>
      </w:r>
    </w:p>
    <w:p w14:paraId="4D0882F3" w14:textId="0BB3C956" w:rsidR="005D4ECF" w:rsidRDefault="00000000">
      <w:pPr>
        <w:pStyle w:val="Heading2"/>
      </w:pPr>
      <w:r>
        <w:lastRenderedPageBreak/>
        <w:t xml:space="preserve"> </w:t>
      </w:r>
    </w:p>
    <w:p w14:paraId="5A94948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1948F03" wp14:editId="5B3F281A">
            <wp:extent cx="6217920" cy="34909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0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FE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Lambda → Create function. Chose Author from scratch. Prepared to name the function activate-s3 and select Python runtime.</w:t>
      </w:r>
    </w:p>
    <w:p w14:paraId="102765BD" w14:textId="70CC59A3" w:rsidR="005D4ECF" w:rsidRDefault="00000000">
      <w:pPr>
        <w:pStyle w:val="Heading2"/>
      </w:pPr>
      <w:r>
        <w:t xml:space="preserve"> </w:t>
      </w:r>
    </w:p>
    <w:p w14:paraId="5276CED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0F24843" wp14:editId="09CAEB84">
            <wp:extent cx="6217920" cy="34909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2)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E28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Lambda → Create function. Chose Author from scratch. Prepared to name the function activate-s3 and select Python runtime.</w:t>
      </w:r>
    </w:p>
    <w:p w14:paraId="2B46E3CE" w14:textId="37403731" w:rsidR="005D4ECF" w:rsidRDefault="00000000">
      <w:pPr>
        <w:pStyle w:val="Heading2"/>
      </w:pPr>
      <w:r>
        <w:lastRenderedPageBreak/>
        <w:t xml:space="preserve"> </w:t>
      </w:r>
    </w:p>
    <w:p w14:paraId="599E275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8B9CAC5" wp14:editId="1AA4BAAA">
            <wp:extent cx="6217920" cy="34909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3)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FE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Lambda execution role. Created custom IAM role activate-s3-role-u5zvmyff so the function can write logs and interact with S3.</w:t>
      </w:r>
    </w:p>
    <w:p w14:paraId="1EC5CAD8" w14:textId="1F262357" w:rsidR="005D4ECF" w:rsidRDefault="00000000">
      <w:pPr>
        <w:pStyle w:val="Heading2"/>
      </w:pPr>
      <w:r>
        <w:t xml:space="preserve"> </w:t>
      </w:r>
    </w:p>
    <w:p w14:paraId="25038B7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C99D018" wp14:editId="73D0F55E">
            <wp:extent cx="6217920" cy="34909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4)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73F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Lambda execution role. Created custom IAM role activate-s3-role-u5zvmyff so the function can write logs and interact with S3.</w:t>
      </w:r>
    </w:p>
    <w:p w14:paraId="7010218C" w14:textId="6E697EC2" w:rsidR="005D4ECF" w:rsidRDefault="00000000">
      <w:pPr>
        <w:pStyle w:val="Heading2"/>
      </w:pPr>
      <w:r>
        <w:lastRenderedPageBreak/>
        <w:t xml:space="preserve"> </w:t>
      </w:r>
    </w:p>
    <w:p w14:paraId="35E3EEF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2621062" wp14:editId="771B558B">
            <wp:extent cx="6217920" cy="34909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7)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7F4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Lambda execution role. Created custom IAM role activate-s3-role-u5zvmyff so the function can write logs and interact with S3.</w:t>
      </w:r>
    </w:p>
    <w:p w14:paraId="38A3D469" w14:textId="7A76BD9D" w:rsidR="005D4ECF" w:rsidRDefault="00000000">
      <w:pPr>
        <w:pStyle w:val="Heading2"/>
      </w:pPr>
      <w:r>
        <w:t xml:space="preserve"> </w:t>
      </w:r>
    </w:p>
    <w:p w14:paraId="00187F2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EAD9C72" wp14:editId="1557B16F">
            <wp:extent cx="6217920" cy="34909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8)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188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Lambda execution role. Created custom IAM role activate-s3-role-u5zvmyff so the function can write logs and interact with S3.</w:t>
      </w:r>
    </w:p>
    <w:p w14:paraId="2B606AE1" w14:textId="0B7B7C72" w:rsidR="005D4ECF" w:rsidRDefault="00000000">
      <w:pPr>
        <w:pStyle w:val="Heading2"/>
      </w:pPr>
      <w:r>
        <w:lastRenderedPageBreak/>
        <w:t xml:space="preserve"> </w:t>
      </w:r>
    </w:p>
    <w:p w14:paraId="2CF10292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03EB814" wp14:editId="6128BF6A">
            <wp:extent cx="6217920" cy="34909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9)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63C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Lambda execution role. Created custom IAM role activate-s3-role-u5zvmyff so the function can write logs and interact with S3.</w:t>
      </w:r>
    </w:p>
    <w:p w14:paraId="518D4AE5" w14:textId="506CD9EA" w:rsidR="005D4ECF" w:rsidRDefault="00000000">
      <w:pPr>
        <w:pStyle w:val="Heading2"/>
      </w:pPr>
      <w:r>
        <w:t xml:space="preserve"> </w:t>
      </w:r>
    </w:p>
    <w:p w14:paraId="347F1F7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34431C7" wp14:editId="1A368B31">
            <wp:extent cx="6217920" cy="34909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0)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DC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Wrote the Lambda handler code (Python). Simple function that prints the incoming S3 event and returns HTTP 200 with a success message.</w:t>
      </w:r>
    </w:p>
    <w:p w14:paraId="32D67142" w14:textId="169939F6" w:rsidR="005D4ECF" w:rsidRDefault="00000000">
      <w:pPr>
        <w:pStyle w:val="Heading2"/>
      </w:pPr>
      <w:r>
        <w:lastRenderedPageBreak/>
        <w:t xml:space="preserve"> </w:t>
      </w:r>
    </w:p>
    <w:p w14:paraId="67C3CEA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9869FDB" wp14:editId="7CAF7237">
            <wp:extent cx="6217920" cy="34909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1)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1F0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Wrote the Lambda handler code (Python). Simple function that prints the incoming S3 event and returns HTTP 200 with a success message.</w:t>
      </w:r>
    </w:p>
    <w:p w14:paraId="3A413065" w14:textId="49E310B0" w:rsidR="005D4ECF" w:rsidRDefault="00000000">
      <w:pPr>
        <w:pStyle w:val="Heading2"/>
      </w:pPr>
      <w:r>
        <w:t xml:space="preserve"> </w:t>
      </w:r>
    </w:p>
    <w:p w14:paraId="71EA740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1BDAA21" wp14:editId="1434A176">
            <wp:extent cx="6217920" cy="34909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4)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E22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Wrote the Lambda handler code (Python). Simple function that prints the incoming S3 event and returns HTTP 200 with a success message.</w:t>
      </w:r>
    </w:p>
    <w:p w14:paraId="0DFD88E0" w14:textId="532B7E7A" w:rsidR="005D4ECF" w:rsidRDefault="00000000">
      <w:pPr>
        <w:pStyle w:val="Heading2"/>
      </w:pPr>
      <w:r>
        <w:lastRenderedPageBreak/>
        <w:t xml:space="preserve"> </w:t>
      </w:r>
    </w:p>
    <w:p w14:paraId="5278AE4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222EDE1" wp14:editId="510CAB8D">
            <wp:extent cx="6217920" cy="34909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5)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966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Wrote the Lambda handler code (Python). Simple function that prints the incoming S3 event and returns HTTP 200 with a success message.</w:t>
      </w:r>
    </w:p>
    <w:p w14:paraId="161111F7" w14:textId="6A4C93BD" w:rsidR="005D4ECF" w:rsidRDefault="00000000">
      <w:pPr>
        <w:pStyle w:val="Heading2"/>
      </w:pPr>
      <w:r>
        <w:t xml:space="preserve"> </w:t>
      </w:r>
    </w:p>
    <w:p w14:paraId="27EADFB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E1E1FC1" wp14:editId="14B51FA9">
            <wp:extent cx="6217920" cy="34909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7)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1EA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Deployed the Lambda function and ran a test event named s3-put. Execution succeeded – confirmed the function is ready to receive real S3 events.</w:t>
      </w:r>
    </w:p>
    <w:p w14:paraId="0BC70A0D" w14:textId="7CE4694D" w:rsidR="005D4ECF" w:rsidRDefault="00000000">
      <w:pPr>
        <w:pStyle w:val="Heading2"/>
      </w:pPr>
      <w:r>
        <w:lastRenderedPageBreak/>
        <w:t xml:space="preserve"> </w:t>
      </w:r>
    </w:p>
    <w:p w14:paraId="6DD94C8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38C4348" wp14:editId="36FDCD11">
            <wp:extent cx="6217920" cy="349091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8)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56B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Deployed the Lambda function and ran a test event named s3-put. Execution succeeded – confirmed the function is ready to receive real S3 events.</w:t>
      </w:r>
    </w:p>
    <w:p w14:paraId="58BCE193" w14:textId="73DC7208" w:rsidR="005D4ECF" w:rsidRDefault="00000000">
      <w:pPr>
        <w:pStyle w:val="Heading2"/>
      </w:pPr>
      <w:r>
        <w:t xml:space="preserve"> </w:t>
      </w:r>
    </w:p>
    <w:p w14:paraId="6126A85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1B0C996" wp14:editId="3632531D">
            <wp:extent cx="6217920" cy="349091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0)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90B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Deployed the Lambda function and ran a test event named s3-put. Execution succeeded – confirmed the function is ready to receive real S3 events.</w:t>
      </w:r>
    </w:p>
    <w:p w14:paraId="0D5E68CC" w14:textId="2C18D7D3" w:rsidR="005D4ECF" w:rsidRDefault="00000000">
      <w:pPr>
        <w:pStyle w:val="Heading2"/>
      </w:pPr>
      <w:r>
        <w:lastRenderedPageBreak/>
        <w:t xml:space="preserve"> </w:t>
      </w:r>
    </w:p>
    <w:p w14:paraId="79E70E2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3AB4E49" wp14:editId="1DE71CB1">
            <wp:extent cx="6217920" cy="349091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1)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42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Deployed the Lambda function and ran a test event named s3-put. Execution succeeded – confirmed the function is ready to receive real S3 events.</w:t>
      </w:r>
    </w:p>
    <w:p w14:paraId="246344ED" w14:textId="580EA89A" w:rsidR="005D4ECF" w:rsidRDefault="00000000">
      <w:pPr>
        <w:pStyle w:val="Heading2"/>
      </w:pPr>
      <w:r>
        <w:t xml:space="preserve"> </w:t>
      </w:r>
    </w:p>
    <w:p w14:paraId="0F57F0E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644616E" wp14:editId="485A9C77">
            <wp:extent cx="6217920" cy="34909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)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4EE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Attached an S3 trigger to the Lambda function (Object Created events on bucket server-aws-etl). Lambda is now event-driven.</w:t>
      </w:r>
    </w:p>
    <w:p w14:paraId="01FC6888" w14:textId="16BAB01B" w:rsidR="005D4ECF" w:rsidRDefault="00000000">
      <w:pPr>
        <w:pStyle w:val="Heading2"/>
      </w:pPr>
      <w:r>
        <w:lastRenderedPageBreak/>
        <w:t xml:space="preserve"> </w:t>
      </w:r>
    </w:p>
    <w:p w14:paraId="4B42EBD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7316376" wp14:editId="1CC184BB">
            <wp:extent cx="6217920" cy="34909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7)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81E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Attached an S3 trigger to the Lambda function (Object Created events on bucket server-aws-etl). Lambda is now event-driven.</w:t>
      </w:r>
    </w:p>
    <w:p w14:paraId="2807A575" w14:textId="26C5A720" w:rsidR="005D4ECF" w:rsidRDefault="00000000">
      <w:pPr>
        <w:pStyle w:val="Heading2"/>
      </w:pPr>
      <w:r>
        <w:t xml:space="preserve"> </w:t>
      </w:r>
    </w:p>
    <w:p w14:paraId="48633CD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70DABC3" wp14:editId="728329A9">
            <wp:extent cx="6217920" cy="349091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8)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F7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Attached an S3 trigger to the Lambda function (Object Created events on bucket server-aws-etl). Lambda is now event-driven.</w:t>
      </w:r>
    </w:p>
    <w:p w14:paraId="2C7CDDC5" w14:textId="42B51B43" w:rsidR="005D4ECF" w:rsidRDefault="00000000">
      <w:pPr>
        <w:pStyle w:val="Heading2"/>
      </w:pPr>
      <w:r>
        <w:lastRenderedPageBreak/>
        <w:t xml:space="preserve"> </w:t>
      </w:r>
    </w:p>
    <w:p w14:paraId="4D549F7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CE21FB9" wp14:editId="79E7C243">
            <wp:extent cx="6217920" cy="34909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5ED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Attached an S3 trigger to the Lambda function (Object Created events on bucket server-aws-etl). Lambda is now event-driven.</w:t>
      </w:r>
    </w:p>
    <w:p w14:paraId="787E558A" w14:textId="799049DC" w:rsidR="005D4ECF" w:rsidRDefault="00000000">
      <w:pPr>
        <w:pStyle w:val="Heading2"/>
      </w:pPr>
      <w:r>
        <w:t xml:space="preserve"> </w:t>
      </w:r>
    </w:p>
    <w:p w14:paraId="21A47D8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B147E2C" wp14:editId="6C39454F">
            <wp:extent cx="6217920" cy="349091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86C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5792034A" w14:textId="07FA4BCD" w:rsidR="005D4ECF" w:rsidRDefault="00000000">
      <w:pPr>
        <w:pStyle w:val="Heading2"/>
      </w:pPr>
      <w:r>
        <w:lastRenderedPageBreak/>
        <w:t xml:space="preserve"> </w:t>
      </w:r>
    </w:p>
    <w:p w14:paraId="179511E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C24D40B" wp14:editId="5BE79D02">
            <wp:extent cx="6217920" cy="349091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44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55FA7342" w14:textId="3016DE2F" w:rsidR="005D4ECF" w:rsidRDefault="00000000">
      <w:pPr>
        <w:pStyle w:val="Heading2"/>
      </w:pPr>
      <w:r>
        <w:t xml:space="preserve"> </w:t>
      </w:r>
    </w:p>
    <w:p w14:paraId="042485C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F7F4F09" wp14:editId="3207E908">
            <wp:extent cx="6217920" cy="349091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)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75E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5311828D" w14:textId="5B9BFE0D" w:rsidR="005D4ECF" w:rsidRDefault="00000000">
      <w:pPr>
        <w:pStyle w:val="Heading2"/>
      </w:pPr>
      <w:r>
        <w:lastRenderedPageBreak/>
        <w:t xml:space="preserve"> </w:t>
      </w:r>
    </w:p>
    <w:p w14:paraId="61CA2E5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483ACCC" wp14:editId="7A890697">
            <wp:extent cx="6217920" cy="34909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5)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C42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08F3CC48" w14:textId="12DB1116" w:rsidR="005D4ECF" w:rsidRDefault="00000000">
      <w:pPr>
        <w:pStyle w:val="Heading2"/>
      </w:pPr>
      <w:r>
        <w:t xml:space="preserve"> </w:t>
      </w:r>
    </w:p>
    <w:p w14:paraId="0BF092A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5CED20D" wp14:editId="1A5D3F07">
            <wp:extent cx="6217920" cy="34909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6)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598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11734F3E" w14:textId="10C757C6" w:rsidR="005D4ECF" w:rsidRDefault="00000000">
      <w:pPr>
        <w:pStyle w:val="Heading2"/>
      </w:pPr>
      <w:r>
        <w:lastRenderedPageBreak/>
        <w:t xml:space="preserve"> </w:t>
      </w:r>
    </w:p>
    <w:p w14:paraId="0FB3A8E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6479E3A" wp14:editId="048DD0C5">
            <wp:extent cx="6217920" cy="34909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9)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ACA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5CE2D9AE" w14:textId="0DA637E2" w:rsidR="005D4ECF" w:rsidRDefault="00000000">
      <w:pPr>
        <w:pStyle w:val="Heading2"/>
      </w:pPr>
      <w:r>
        <w:t xml:space="preserve"> </w:t>
      </w:r>
    </w:p>
    <w:p w14:paraId="05C5DAC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F8EC3CC" wp14:editId="32FA45B9">
            <wp:extent cx="6217920" cy="349091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0)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D3B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0DD50201" w14:textId="48BDD59B" w:rsidR="005D4ECF" w:rsidRDefault="00000000">
      <w:pPr>
        <w:pStyle w:val="Heading2"/>
      </w:pPr>
      <w:r>
        <w:lastRenderedPageBreak/>
        <w:t xml:space="preserve"> </w:t>
      </w:r>
    </w:p>
    <w:p w14:paraId="3FBA90C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651912A" wp14:editId="423AD29F">
            <wp:extent cx="6217920" cy="349091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1)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961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759A662A" w14:textId="58C87112" w:rsidR="005D4ECF" w:rsidRDefault="00000000">
      <w:pPr>
        <w:pStyle w:val="Heading2"/>
      </w:pPr>
      <w:r>
        <w:t xml:space="preserve"> </w:t>
      </w:r>
    </w:p>
    <w:p w14:paraId="3F4E3E7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5AEF9D9" wp14:editId="04B3DCBE">
            <wp:extent cx="6217920" cy="349091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042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5C6CDFC1" w14:textId="56FC72B4" w:rsidR="005D4ECF" w:rsidRDefault="00000000">
      <w:pPr>
        <w:pStyle w:val="Heading2"/>
      </w:pPr>
      <w:r>
        <w:lastRenderedPageBreak/>
        <w:t xml:space="preserve"> </w:t>
      </w:r>
    </w:p>
    <w:p w14:paraId="57D0CBC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3280F83" wp14:editId="32E7C7B1">
            <wp:extent cx="6217920" cy="34909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5)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456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Reviewed and hardened the IAM role permissions for activate-s3. Confirmed policies allow CloudWatch Logs and necessary S3 access (least privilege).</w:t>
      </w:r>
    </w:p>
    <w:p w14:paraId="7D9E304B" w14:textId="69EB021E" w:rsidR="005D4ECF" w:rsidRDefault="00000000">
      <w:pPr>
        <w:pStyle w:val="Heading2"/>
      </w:pPr>
      <w:r>
        <w:t xml:space="preserve"> </w:t>
      </w:r>
    </w:p>
    <w:p w14:paraId="38AFB01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0E4A680" wp14:editId="5ED434C5">
            <wp:extent cx="6217920" cy="349091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7)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04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48670482" w14:textId="05270A17" w:rsidR="005D4ECF" w:rsidRDefault="00000000">
      <w:pPr>
        <w:pStyle w:val="Heading2"/>
      </w:pPr>
      <w:r>
        <w:lastRenderedPageBreak/>
        <w:t xml:space="preserve"> </w:t>
      </w:r>
    </w:p>
    <w:p w14:paraId="3324D8F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DF95338" wp14:editId="30FA4EA1">
            <wp:extent cx="6217920" cy="349091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8)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76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5126A90B" w14:textId="7453F9B9" w:rsidR="005D4ECF" w:rsidRDefault="00000000">
      <w:pPr>
        <w:pStyle w:val="Heading2"/>
      </w:pPr>
      <w:r>
        <w:t xml:space="preserve"> </w:t>
      </w:r>
    </w:p>
    <w:p w14:paraId="532FDBE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DA754AD" wp14:editId="676830AF">
            <wp:extent cx="6217920" cy="349091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9)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A6C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294FFDE9" w14:textId="01405772" w:rsidR="005D4ECF" w:rsidRDefault="00000000">
      <w:pPr>
        <w:pStyle w:val="Heading2"/>
      </w:pPr>
      <w:r>
        <w:lastRenderedPageBreak/>
        <w:t xml:space="preserve"> </w:t>
      </w:r>
    </w:p>
    <w:p w14:paraId="7CCC9BC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320A07D" wp14:editId="35B99901">
            <wp:extent cx="6217920" cy="349091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0)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DE3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2137B130" w14:textId="74F8893D" w:rsidR="005D4ECF" w:rsidRDefault="00000000">
      <w:pPr>
        <w:pStyle w:val="Heading2"/>
      </w:pPr>
      <w:r>
        <w:t xml:space="preserve"> </w:t>
      </w:r>
    </w:p>
    <w:p w14:paraId="70954EE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C2F7AAE" wp14:editId="34822B58">
            <wp:extent cx="6217920" cy="349091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3)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1DA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64DA935C" w14:textId="2CA6D03D" w:rsidR="005D4ECF" w:rsidRDefault="00000000">
      <w:pPr>
        <w:pStyle w:val="Heading2"/>
      </w:pPr>
      <w:r>
        <w:lastRenderedPageBreak/>
        <w:t xml:space="preserve"> </w:t>
      </w:r>
    </w:p>
    <w:p w14:paraId="3054238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0C5A969" wp14:editId="3A00DDD6">
            <wp:extent cx="6217920" cy="349091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6)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326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751277A1" w14:textId="6D8F8004" w:rsidR="005D4ECF" w:rsidRDefault="00000000">
      <w:pPr>
        <w:pStyle w:val="Heading2"/>
      </w:pPr>
      <w:r>
        <w:t xml:space="preserve"> </w:t>
      </w:r>
    </w:p>
    <w:p w14:paraId="60845B3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E4B3987" wp14:editId="36EACCBB">
            <wp:extent cx="6217920" cy="349091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)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27D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CloudWatch Logs. Log group /aws/lambda/activate-s3 was automatically created. Inspected log streams to verify Lambda executions.</w:t>
      </w:r>
    </w:p>
    <w:p w14:paraId="1DDD9C60" w14:textId="2751596C" w:rsidR="005D4ECF" w:rsidRDefault="00000000">
      <w:pPr>
        <w:pStyle w:val="Heading2"/>
      </w:pPr>
      <w:r>
        <w:lastRenderedPageBreak/>
        <w:t xml:space="preserve"> </w:t>
      </w:r>
    </w:p>
    <w:p w14:paraId="59C4D6B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8BCEFDB" wp14:editId="334AA12A">
            <wp:extent cx="6217920" cy="349091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)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A53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Glue Studio. Started creating a new Visual ETL job that will clean the data (Drop Duplicates transform).</w:t>
      </w:r>
    </w:p>
    <w:p w14:paraId="02C419CD" w14:textId="2C5B0904" w:rsidR="005D4ECF" w:rsidRDefault="00000000">
      <w:pPr>
        <w:pStyle w:val="Heading2"/>
      </w:pPr>
      <w:r>
        <w:t xml:space="preserve"> </w:t>
      </w:r>
    </w:p>
    <w:p w14:paraId="381E8E9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115A4B8" wp14:editId="465D063A">
            <wp:extent cx="6217920" cy="349091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)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E46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Glue Studio. Started creating a new Visual ETL job that will clean the data (Drop Duplicates transform).</w:t>
      </w:r>
    </w:p>
    <w:p w14:paraId="455791C5" w14:textId="649638BB" w:rsidR="005D4ECF" w:rsidRDefault="00000000">
      <w:pPr>
        <w:pStyle w:val="Heading2"/>
      </w:pPr>
      <w:r>
        <w:lastRenderedPageBreak/>
        <w:t xml:space="preserve"> </w:t>
      </w:r>
    </w:p>
    <w:p w14:paraId="4B80158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9C4C1AC" wp14:editId="0C46E530">
            <wp:extent cx="6217920" cy="349091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8)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73A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Glue Studio. Started creating a new Visual ETL job that will clean the data (Drop Duplicates transform).</w:t>
      </w:r>
    </w:p>
    <w:p w14:paraId="7DAD8930" w14:textId="117C8614" w:rsidR="005D4ECF" w:rsidRDefault="00000000">
      <w:pPr>
        <w:pStyle w:val="Heading2"/>
      </w:pPr>
      <w:r>
        <w:t xml:space="preserve"> </w:t>
      </w:r>
    </w:p>
    <w:p w14:paraId="0574F25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6D3261A" wp14:editId="3D6967BF">
            <wp:extent cx="6217920" cy="349091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9)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AC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Glue Studio. Started creating a new Visual ETL job that will clean the data (Drop Duplicates transform).</w:t>
      </w:r>
    </w:p>
    <w:p w14:paraId="2375739D" w14:textId="14F45312" w:rsidR="005D4ECF" w:rsidRDefault="00000000">
      <w:pPr>
        <w:pStyle w:val="Heading2"/>
      </w:pPr>
      <w:r>
        <w:lastRenderedPageBreak/>
        <w:t xml:space="preserve"> </w:t>
      </w:r>
    </w:p>
    <w:p w14:paraId="6BE1252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FBDDBFD" wp14:editId="01AD24F9">
            <wp:extent cx="6217920" cy="349091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0)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12B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AWS Glue Studio. Started creating a new Visual ETL job that will clean the data (Drop Duplicates transform).</w:t>
      </w:r>
    </w:p>
    <w:p w14:paraId="624657D5" w14:textId="164B547B" w:rsidR="005D4ECF" w:rsidRDefault="00000000">
      <w:pPr>
        <w:pStyle w:val="Heading2"/>
      </w:pPr>
      <w:r>
        <w:t xml:space="preserve"> </w:t>
      </w:r>
    </w:p>
    <w:p w14:paraId="3FA47B6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A701070" wp14:editId="68338A6E">
            <wp:extent cx="6217920" cy="349091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2)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71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688D9727" w14:textId="106DAAE9" w:rsidR="005D4ECF" w:rsidRDefault="00000000">
      <w:pPr>
        <w:pStyle w:val="Heading2"/>
      </w:pPr>
      <w:r>
        <w:lastRenderedPageBreak/>
        <w:t xml:space="preserve"> </w:t>
      </w:r>
    </w:p>
    <w:p w14:paraId="1AEC964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C528477" wp14:editId="24B08F4A">
            <wp:extent cx="6217920" cy="349091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3)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C75E" w14:textId="3E4C03FF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</w:t>
      </w:r>
      <w:r w:rsidR="00E73791">
        <w:t>.</w:t>
      </w:r>
    </w:p>
    <w:p w14:paraId="464307E3" w14:textId="7F52CBAB" w:rsidR="005D4ECF" w:rsidRDefault="00000000">
      <w:pPr>
        <w:pStyle w:val="Heading2"/>
      </w:pPr>
      <w:r>
        <w:t xml:space="preserve"> </w:t>
      </w:r>
    </w:p>
    <w:p w14:paraId="149265C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475DD5B" wp14:editId="58B9ACDF">
            <wp:extent cx="6217920" cy="349091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5)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988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6E842C77" w14:textId="61A30FFD" w:rsidR="005D4ECF" w:rsidRDefault="00000000">
      <w:pPr>
        <w:pStyle w:val="Heading2"/>
      </w:pPr>
      <w:r>
        <w:lastRenderedPageBreak/>
        <w:t xml:space="preserve"> </w:t>
      </w:r>
    </w:p>
    <w:p w14:paraId="5FAAC9D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629C56B" wp14:editId="6B8794FA">
            <wp:extent cx="6217920" cy="34909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7)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0E3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7AA0E8CF" w14:textId="1C298340" w:rsidR="005D4ECF" w:rsidRDefault="00000000">
      <w:pPr>
        <w:pStyle w:val="Heading2"/>
      </w:pPr>
      <w:r>
        <w:t xml:space="preserve"> </w:t>
      </w:r>
    </w:p>
    <w:p w14:paraId="0A103A1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B6B255E" wp14:editId="68856C60">
            <wp:extent cx="6217920" cy="349091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0)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9B8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65AB85D3" w14:textId="407E3966" w:rsidR="005D4ECF" w:rsidRDefault="00000000">
      <w:pPr>
        <w:pStyle w:val="Heading2"/>
      </w:pPr>
      <w:r>
        <w:lastRenderedPageBreak/>
        <w:t xml:space="preserve"> </w:t>
      </w:r>
    </w:p>
    <w:p w14:paraId="0039CC3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19B87EC" wp14:editId="26BA5BE7">
            <wp:extent cx="6217920" cy="349091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1)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3C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79DEAADE" w14:textId="639A5230" w:rsidR="005D4ECF" w:rsidRDefault="00000000">
      <w:pPr>
        <w:pStyle w:val="Heading2"/>
      </w:pPr>
      <w:r>
        <w:t xml:space="preserve"> </w:t>
      </w:r>
    </w:p>
    <w:p w14:paraId="6E4DF0B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664675C" wp14:editId="64DE2856">
            <wp:extent cx="6217920" cy="349091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2)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10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57A8DA5E" w14:textId="7DEBB29F" w:rsidR="005D4ECF" w:rsidRDefault="00000000">
      <w:pPr>
        <w:pStyle w:val="Heading2"/>
      </w:pPr>
      <w:r>
        <w:lastRenderedPageBreak/>
        <w:t xml:space="preserve"> </w:t>
      </w:r>
    </w:p>
    <w:p w14:paraId="03CE21E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9BE4502" wp14:editId="536A286E">
            <wp:extent cx="6217920" cy="349091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4)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D8B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Source node: selected S3 bucket server-aws-etl as the input location for the ETL job.</w:t>
      </w:r>
    </w:p>
    <w:p w14:paraId="60419BA0" w14:textId="51E4A604" w:rsidR="005D4ECF" w:rsidRDefault="00000000">
      <w:pPr>
        <w:pStyle w:val="Heading2"/>
      </w:pPr>
      <w:r>
        <w:t xml:space="preserve"> </w:t>
      </w:r>
    </w:p>
    <w:p w14:paraId="4FFC3D5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A9DE179" wp14:editId="05DFACD0">
            <wp:extent cx="6217920" cy="349091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6)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01E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52B6F552" w14:textId="2A090305" w:rsidR="005D4ECF" w:rsidRDefault="00000000">
      <w:pPr>
        <w:pStyle w:val="Heading2"/>
      </w:pPr>
      <w:r>
        <w:lastRenderedPageBreak/>
        <w:t xml:space="preserve"> </w:t>
      </w:r>
    </w:p>
    <w:p w14:paraId="4FEE29C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0F55078" wp14:editId="0E1D128B">
            <wp:extent cx="6217920" cy="349091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8)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5D3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1AF3B6BE" w14:textId="389E4304" w:rsidR="005D4ECF" w:rsidRDefault="00000000">
      <w:pPr>
        <w:pStyle w:val="Heading2"/>
      </w:pPr>
      <w:r>
        <w:t xml:space="preserve"> </w:t>
      </w:r>
    </w:p>
    <w:p w14:paraId="12B658E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C5D1738" wp14:editId="6A508613">
            <wp:extent cx="6217920" cy="349091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9)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C95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6644F661" w14:textId="5DA9CB8F" w:rsidR="005D4ECF" w:rsidRDefault="00000000">
      <w:pPr>
        <w:pStyle w:val="Heading2"/>
      </w:pPr>
      <w:r>
        <w:lastRenderedPageBreak/>
        <w:t xml:space="preserve"> </w:t>
      </w:r>
    </w:p>
    <w:p w14:paraId="7EACD71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E3472BA" wp14:editId="2D220BA9">
            <wp:extent cx="6217920" cy="349091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0)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07E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6CCD856E" w14:textId="1643D6D3" w:rsidR="005D4ECF" w:rsidRDefault="00000000">
      <w:pPr>
        <w:pStyle w:val="Heading2"/>
      </w:pPr>
      <w:r>
        <w:t xml:space="preserve"> </w:t>
      </w:r>
    </w:p>
    <w:p w14:paraId="2384BC9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E260DD1" wp14:editId="64ECBFF9">
            <wp:extent cx="6217920" cy="349091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1)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52A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7623FAC1" w14:textId="69447818" w:rsidR="005D4ECF" w:rsidRDefault="00000000">
      <w:pPr>
        <w:pStyle w:val="Heading2"/>
      </w:pPr>
      <w:r>
        <w:lastRenderedPageBreak/>
        <w:t xml:space="preserve"> </w:t>
      </w:r>
    </w:p>
    <w:p w14:paraId="5D57A46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98DA45F" wp14:editId="79E7C672">
            <wp:extent cx="6217920" cy="349091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7E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6F81892C" w14:textId="447579D3" w:rsidR="005D4ECF" w:rsidRDefault="00000000">
      <w:pPr>
        <w:pStyle w:val="Heading2"/>
      </w:pPr>
      <w:r>
        <w:t xml:space="preserve"> </w:t>
      </w:r>
    </w:p>
    <w:p w14:paraId="57783EE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BB4FFDF" wp14:editId="79C8DC9C">
            <wp:extent cx="6217920" cy="349091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806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4FD5EB9A" w14:textId="6B10541D" w:rsidR="005D4ECF" w:rsidRDefault="00000000">
      <w:pPr>
        <w:pStyle w:val="Heading2"/>
      </w:pPr>
      <w:r>
        <w:lastRenderedPageBreak/>
        <w:t xml:space="preserve"> </w:t>
      </w:r>
    </w:p>
    <w:p w14:paraId="5CBC6582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9C43B45" wp14:editId="68227D70">
            <wp:extent cx="6217920" cy="349091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4)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220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0818BB9D" w14:textId="59993CE4" w:rsidR="005D4ECF" w:rsidRDefault="00000000">
      <w:pPr>
        <w:pStyle w:val="Heading2"/>
      </w:pPr>
      <w:r>
        <w:t xml:space="preserve"> </w:t>
      </w:r>
    </w:p>
    <w:p w14:paraId="37E2267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E331472" wp14:editId="58A41C53">
            <wp:extent cx="6217920" cy="349091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7D9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Added the Transform node Drop Duplicates to the visual job graph. This step removes duplicate rows from the incoming CSV (Titanic dataset).</w:t>
      </w:r>
    </w:p>
    <w:p w14:paraId="0D82E637" w14:textId="27B8FBF6" w:rsidR="005D4ECF" w:rsidRDefault="00000000">
      <w:pPr>
        <w:pStyle w:val="Heading2"/>
      </w:pPr>
      <w:r>
        <w:lastRenderedPageBreak/>
        <w:t xml:space="preserve"> </w:t>
      </w:r>
    </w:p>
    <w:p w14:paraId="71C68AD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ADF7DDC" wp14:editId="5AEC355D">
            <wp:extent cx="6217920" cy="349091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6)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98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Target node: write the cleaned data back to S3 (processed / load prefix).</w:t>
      </w:r>
    </w:p>
    <w:p w14:paraId="11E1E045" w14:textId="1A142435" w:rsidR="005D4ECF" w:rsidRDefault="00000000">
      <w:pPr>
        <w:pStyle w:val="Heading2"/>
      </w:pPr>
      <w:r>
        <w:t xml:space="preserve"> </w:t>
      </w:r>
    </w:p>
    <w:p w14:paraId="21657F7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2C825D3" wp14:editId="435FDEDA">
            <wp:extent cx="6217920" cy="349091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7)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2416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Target node: write the cleaned data back to S3 (processed / load prefix).</w:t>
      </w:r>
    </w:p>
    <w:p w14:paraId="51903A81" w14:textId="32062843" w:rsidR="005D4ECF" w:rsidRDefault="00000000">
      <w:pPr>
        <w:pStyle w:val="Heading2"/>
      </w:pPr>
      <w:r>
        <w:lastRenderedPageBreak/>
        <w:t xml:space="preserve"> </w:t>
      </w:r>
    </w:p>
    <w:p w14:paraId="252150E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FF52ACF" wp14:editId="0B782A55">
            <wp:extent cx="6217920" cy="3490918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F2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Target node: write the cleaned data back to S3 (processed / load prefix).</w:t>
      </w:r>
    </w:p>
    <w:p w14:paraId="5F6A9695" w14:textId="62B492F6" w:rsidR="005D4ECF" w:rsidRDefault="00000000">
      <w:pPr>
        <w:pStyle w:val="Heading2"/>
      </w:pPr>
      <w:r>
        <w:t xml:space="preserve"> </w:t>
      </w:r>
    </w:p>
    <w:p w14:paraId="171FCAE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BFCBE45" wp14:editId="4A1C2A2B">
            <wp:extent cx="6217920" cy="3490918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9)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455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the Data Target node: write the cleaned data back to S3 (processed / load prefix).</w:t>
      </w:r>
    </w:p>
    <w:p w14:paraId="6D497F6F" w14:textId="5F6E4343" w:rsidR="005D4ECF" w:rsidRDefault="00000000">
      <w:pPr>
        <w:pStyle w:val="Heading2"/>
      </w:pPr>
      <w:r>
        <w:lastRenderedPageBreak/>
        <w:t xml:space="preserve"> </w:t>
      </w:r>
    </w:p>
    <w:p w14:paraId="37AABB3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58A89F0" wp14:editId="1EDA9F9F">
            <wp:extent cx="6217920" cy="349091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EFA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Saved the Glue job as s3-glue-active and ran it. Job completed successfully (Succeeded status, ~1–2 minutes, 10 DPUs).</w:t>
      </w:r>
    </w:p>
    <w:p w14:paraId="2F8519D5" w14:textId="10F60D10" w:rsidR="005D4ECF" w:rsidRDefault="00000000">
      <w:pPr>
        <w:pStyle w:val="Heading2"/>
      </w:pPr>
      <w:r>
        <w:t xml:space="preserve"> </w:t>
      </w:r>
    </w:p>
    <w:p w14:paraId="203CBD2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42A4BA9" wp14:editId="25A57560">
            <wp:extent cx="6217920" cy="349091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1A3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Saved the Glue job as s3-glue-active and ran it. Job completed successfully (Succeeded status, ~1–2 minutes, 10 DPUs).</w:t>
      </w:r>
    </w:p>
    <w:p w14:paraId="57C6BD44" w14:textId="3F8D195A" w:rsidR="005D4ECF" w:rsidRDefault="00000000">
      <w:pPr>
        <w:pStyle w:val="Heading2"/>
      </w:pPr>
      <w:r>
        <w:lastRenderedPageBreak/>
        <w:t xml:space="preserve"> </w:t>
      </w:r>
    </w:p>
    <w:p w14:paraId="7E57B00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794BBB1" wp14:editId="7FF14AA4">
            <wp:extent cx="6217920" cy="349091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)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934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Saved the Glue job as s3-glue-active and ran it. Job completed successfully (Succeeded status, ~1–2 minutes, 10 DPUs).</w:t>
      </w:r>
    </w:p>
    <w:p w14:paraId="3505B33A" w14:textId="0709235F" w:rsidR="005D4ECF" w:rsidRDefault="00000000">
      <w:pPr>
        <w:pStyle w:val="Heading2"/>
      </w:pPr>
      <w:r>
        <w:t xml:space="preserve"> </w:t>
      </w:r>
    </w:p>
    <w:p w14:paraId="36B97BA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6C97182" wp14:editId="591472D9">
            <wp:extent cx="6217920" cy="349091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4)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AFB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Saved the Glue job as s3-glue-active and ran it. Job completed successfully (Succeeded status, ~1–2 minutes, 10 DPUs).</w:t>
      </w:r>
    </w:p>
    <w:p w14:paraId="4867484A" w14:textId="33B575FB" w:rsidR="005D4ECF" w:rsidRDefault="00000000">
      <w:pPr>
        <w:pStyle w:val="Heading2"/>
      </w:pPr>
      <w:r>
        <w:lastRenderedPageBreak/>
        <w:t xml:space="preserve"> </w:t>
      </w:r>
    </w:p>
    <w:p w14:paraId="3D4D10E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086DAE2" wp14:editId="5087C0BB">
            <wp:extent cx="6217920" cy="3490918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5)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505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Saved the Glue job as s3-glue-active and ran it. Job completed successfully (Succeeded status, ~1–2 minutes, 10 DPUs).</w:t>
      </w:r>
    </w:p>
    <w:p w14:paraId="25098680" w14:textId="3CA36A32" w:rsidR="005D4ECF" w:rsidRDefault="00000000">
      <w:pPr>
        <w:pStyle w:val="Heading2"/>
      </w:pPr>
      <w:r>
        <w:t xml:space="preserve"> </w:t>
      </w:r>
    </w:p>
    <w:p w14:paraId="7979AA1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2F99B5B" wp14:editId="3CC9B3B2">
            <wp:extent cx="6217920" cy="3490918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7)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6E5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19168615" w14:textId="6FDFAC1B" w:rsidR="005D4ECF" w:rsidRDefault="00000000">
      <w:pPr>
        <w:pStyle w:val="Heading2"/>
      </w:pPr>
      <w:r>
        <w:lastRenderedPageBreak/>
        <w:t xml:space="preserve"> </w:t>
      </w:r>
    </w:p>
    <w:p w14:paraId="1022921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0FF9201" wp14:editId="0790EEC8">
            <wp:extent cx="6217920" cy="349091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8)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57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25435E01" w14:textId="2D78BCAA" w:rsidR="005D4ECF" w:rsidRDefault="00000000">
      <w:pPr>
        <w:pStyle w:val="Heading2"/>
      </w:pPr>
      <w:r>
        <w:t xml:space="preserve"> </w:t>
      </w:r>
    </w:p>
    <w:p w14:paraId="247A04F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E252DE5" wp14:editId="535E8FB8">
            <wp:extent cx="6217920" cy="3490918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0)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23F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6A9D483F" w14:textId="3792F4C4" w:rsidR="005D4ECF" w:rsidRDefault="00000000">
      <w:pPr>
        <w:pStyle w:val="Heading2"/>
      </w:pPr>
      <w:r>
        <w:lastRenderedPageBreak/>
        <w:t xml:space="preserve"> </w:t>
      </w:r>
    </w:p>
    <w:p w14:paraId="2EE980A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DBC6467" wp14:editId="6F64A619">
            <wp:extent cx="6217920" cy="3490918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3)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C33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5EC1E293" w14:textId="3A791C02" w:rsidR="005D4ECF" w:rsidRDefault="00000000">
      <w:pPr>
        <w:pStyle w:val="Heading2"/>
      </w:pPr>
      <w:r>
        <w:t xml:space="preserve"> </w:t>
      </w:r>
    </w:p>
    <w:p w14:paraId="4F1E0EF2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344EF78" wp14:editId="06A36EBE">
            <wp:extent cx="6217920" cy="3490918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4)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492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0A745FCD" w14:textId="6AC445EC" w:rsidR="005D4ECF" w:rsidRDefault="00000000">
      <w:pPr>
        <w:pStyle w:val="Heading2"/>
      </w:pPr>
      <w:r>
        <w:lastRenderedPageBreak/>
        <w:t xml:space="preserve"> </w:t>
      </w:r>
    </w:p>
    <w:p w14:paraId="2D8BF92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6DC1F94" wp14:editId="05B45637">
            <wp:extent cx="6217920" cy="3490918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5)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A05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03D1D1CD" w14:textId="5F494704" w:rsidR="005D4ECF" w:rsidRDefault="00000000">
      <w:pPr>
        <w:pStyle w:val="Heading2"/>
      </w:pPr>
      <w:r>
        <w:t xml:space="preserve"> </w:t>
      </w:r>
    </w:p>
    <w:p w14:paraId="236A5A0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25C1DEC" wp14:editId="52F4CB70">
            <wp:extent cx="6217920" cy="3490918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6)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722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4C269523" w14:textId="0150848A" w:rsidR="005D4ECF" w:rsidRDefault="00000000">
      <w:pPr>
        <w:pStyle w:val="Heading2"/>
      </w:pPr>
      <w:r>
        <w:lastRenderedPageBreak/>
        <w:t xml:space="preserve"> </w:t>
      </w:r>
    </w:p>
    <w:p w14:paraId="7F34332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42D6653" wp14:editId="2CBB4171">
            <wp:extent cx="6217920" cy="3490918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7)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794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5DE46ABC" w14:textId="6978A3DF" w:rsidR="005D4ECF" w:rsidRDefault="00000000">
      <w:pPr>
        <w:pStyle w:val="Heading2"/>
      </w:pPr>
      <w:r>
        <w:t xml:space="preserve"> </w:t>
      </w:r>
    </w:p>
    <w:p w14:paraId="1EDF8A0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6CA43E0" wp14:editId="389AA837">
            <wp:extent cx="6217920" cy="3490918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8)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552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20D59EA0" w14:textId="57A28C99" w:rsidR="005D4ECF" w:rsidRDefault="00000000">
      <w:pPr>
        <w:pStyle w:val="Heading2"/>
      </w:pPr>
      <w:r>
        <w:lastRenderedPageBreak/>
        <w:t xml:space="preserve"> </w:t>
      </w:r>
    </w:p>
    <w:p w14:paraId="3E33115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0341688" wp14:editId="09511D00">
            <wp:extent cx="6217920" cy="349091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0)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9C0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Created Amazon EventBridge rules to capture S3 Object Created events and Glue Job State Change events.</w:t>
      </w:r>
    </w:p>
    <w:p w14:paraId="18C6762F" w14:textId="22B3D4A2" w:rsidR="005D4ECF" w:rsidRDefault="00000000">
      <w:pPr>
        <w:pStyle w:val="Heading2"/>
      </w:pPr>
      <w:r>
        <w:t xml:space="preserve"> </w:t>
      </w:r>
    </w:p>
    <w:p w14:paraId="10B095C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7D24851" wp14:editId="292D118F">
            <wp:extent cx="6217920" cy="3490918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2)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EA8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1D85566C" w14:textId="528A336D" w:rsidR="005D4ECF" w:rsidRDefault="00000000">
      <w:pPr>
        <w:pStyle w:val="Heading2"/>
      </w:pPr>
      <w:r>
        <w:lastRenderedPageBreak/>
        <w:t xml:space="preserve"> </w:t>
      </w:r>
    </w:p>
    <w:p w14:paraId="1F51401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1077563" wp14:editId="562F3A05">
            <wp:extent cx="6217920" cy="3490918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6)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219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44B6E9F6" w14:textId="773C7D3F" w:rsidR="005D4ECF" w:rsidRDefault="00000000">
      <w:pPr>
        <w:pStyle w:val="Heading2"/>
      </w:pPr>
      <w:r>
        <w:t xml:space="preserve"> </w:t>
      </w:r>
    </w:p>
    <w:p w14:paraId="383A541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CD1B099" wp14:editId="4370D52B">
            <wp:extent cx="6217920" cy="349091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7)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BCE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6090674B" w14:textId="777393C1" w:rsidR="005D4ECF" w:rsidRDefault="00000000">
      <w:pPr>
        <w:pStyle w:val="Heading2"/>
      </w:pPr>
      <w:r>
        <w:lastRenderedPageBreak/>
        <w:t xml:space="preserve"> </w:t>
      </w:r>
    </w:p>
    <w:p w14:paraId="1ED79AB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AAEA890" wp14:editId="79858343">
            <wp:extent cx="6217920" cy="3490918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1)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0D1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5CFC042D" w14:textId="6E98EE23" w:rsidR="005D4ECF" w:rsidRDefault="00000000">
      <w:pPr>
        <w:pStyle w:val="Heading2"/>
      </w:pPr>
      <w:r>
        <w:t xml:space="preserve"> </w:t>
      </w:r>
    </w:p>
    <w:p w14:paraId="4B3908B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2099136" wp14:editId="14147F70">
            <wp:extent cx="6217920" cy="3490918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250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3AC78797" w14:textId="0C8B3FA8" w:rsidR="005D4ECF" w:rsidRDefault="00000000">
      <w:pPr>
        <w:pStyle w:val="Heading2"/>
      </w:pPr>
      <w:r>
        <w:lastRenderedPageBreak/>
        <w:t xml:space="preserve"> </w:t>
      </w:r>
    </w:p>
    <w:p w14:paraId="13A98F3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169B5B7" wp14:editId="7F6D1900">
            <wp:extent cx="6217920" cy="3490918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5)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DEE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Configured EventBridge target: SNS topic s3-glue-notifier. Created the required execution role so EventBridge can publish to SNS.</w:t>
      </w:r>
    </w:p>
    <w:p w14:paraId="5C5F77BF" w14:textId="16CE0100" w:rsidR="005D4ECF" w:rsidRDefault="00000000">
      <w:pPr>
        <w:pStyle w:val="Heading2"/>
      </w:pPr>
      <w:r>
        <w:t xml:space="preserve"> </w:t>
      </w:r>
    </w:p>
    <w:p w14:paraId="5581B1D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7650805" wp14:editId="19F15467">
            <wp:extent cx="6217920" cy="349091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9)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EAE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0B32A3EA" w14:textId="043593B4" w:rsidR="005D4ECF" w:rsidRDefault="00000000">
      <w:pPr>
        <w:pStyle w:val="Heading2"/>
      </w:pPr>
      <w:r>
        <w:lastRenderedPageBreak/>
        <w:t xml:space="preserve"> </w:t>
      </w:r>
    </w:p>
    <w:p w14:paraId="30C70A52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A3FA9D1" wp14:editId="57628BD2">
            <wp:extent cx="6217920" cy="349091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0)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BC1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61B47395" w14:textId="3D81363F" w:rsidR="005D4ECF" w:rsidRDefault="00000000">
      <w:pPr>
        <w:pStyle w:val="Heading2"/>
      </w:pPr>
      <w:r>
        <w:t xml:space="preserve"> </w:t>
      </w:r>
    </w:p>
    <w:p w14:paraId="62C30D2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A9AC968" wp14:editId="1F2D9DFC">
            <wp:extent cx="6217920" cy="3490918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1)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15F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0FA19648" w14:textId="626BFB01" w:rsidR="005D4ECF" w:rsidRDefault="00000000">
      <w:pPr>
        <w:pStyle w:val="Heading2"/>
      </w:pPr>
      <w:r>
        <w:lastRenderedPageBreak/>
        <w:t xml:space="preserve"> </w:t>
      </w:r>
    </w:p>
    <w:p w14:paraId="450EF5F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412821F" wp14:editId="4516B43B">
            <wp:extent cx="6217920" cy="349091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3)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15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49554961" w14:textId="60032F26" w:rsidR="005D4ECF" w:rsidRDefault="00000000">
      <w:pPr>
        <w:pStyle w:val="Heading2"/>
      </w:pPr>
      <w:r>
        <w:t xml:space="preserve"> </w:t>
      </w:r>
    </w:p>
    <w:p w14:paraId="67ECE65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30D1487" wp14:editId="77D93164">
            <wp:extent cx="6217920" cy="3490918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5)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FBE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78C60517" w14:textId="136F003A" w:rsidR="005D4ECF" w:rsidRDefault="00000000">
      <w:pPr>
        <w:pStyle w:val="Heading2"/>
      </w:pPr>
      <w:r>
        <w:lastRenderedPageBreak/>
        <w:t xml:space="preserve"> </w:t>
      </w:r>
    </w:p>
    <w:p w14:paraId="5FBE2F53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248CBED" wp14:editId="1DC43404">
            <wp:extent cx="6217920" cy="349091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7)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799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5E885C8B" w14:textId="17EB2AAA" w:rsidR="005D4ECF" w:rsidRDefault="00000000">
      <w:pPr>
        <w:pStyle w:val="Heading2"/>
      </w:pPr>
      <w:r>
        <w:t xml:space="preserve"> </w:t>
      </w:r>
    </w:p>
    <w:p w14:paraId="3053188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B0C4D08" wp14:editId="71F3DBA2">
            <wp:extent cx="6217920" cy="349091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9)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2A0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Set up the SNS topic subscription (email protocol). Confirmed the subscription so notifications are delivered to the user’s Gmail inbox.</w:t>
      </w:r>
    </w:p>
    <w:p w14:paraId="1F15CB06" w14:textId="6BC42FB9" w:rsidR="005D4ECF" w:rsidRDefault="00000000">
      <w:pPr>
        <w:pStyle w:val="Heading2"/>
      </w:pPr>
      <w:r>
        <w:lastRenderedPageBreak/>
        <w:t xml:space="preserve"> </w:t>
      </w:r>
    </w:p>
    <w:p w14:paraId="221A6A7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33DCABE" wp14:editId="64979C49">
            <wp:extent cx="6217920" cy="349091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1)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17E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02C6A2C3" w14:textId="6BBEBE24" w:rsidR="005D4ECF" w:rsidRDefault="00000000">
      <w:pPr>
        <w:pStyle w:val="Heading2"/>
      </w:pPr>
      <w:r>
        <w:t xml:space="preserve"> </w:t>
      </w:r>
    </w:p>
    <w:p w14:paraId="195EC72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7537E61" wp14:editId="49240B41">
            <wp:extent cx="6217920" cy="349091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3)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81A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021DB347" w14:textId="038BC652" w:rsidR="005D4ECF" w:rsidRDefault="00000000">
      <w:pPr>
        <w:pStyle w:val="Heading2"/>
      </w:pPr>
      <w:r>
        <w:lastRenderedPageBreak/>
        <w:t xml:space="preserve"> </w:t>
      </w:r>
    </w:p>
    <w:p w14:paraId="48734DB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6D0A96A" wp14:editId="0DFFF119">
            <wp:extent cx="6217920" cy="349091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5)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B5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60B42F37" w14:textId="11817FE6" w:rsidR="005D4ECF" w:rsidRDefault="00000000">
      <w:pPr>
        <w:pStyle w:val="Heading2"/>
      </w:pPr>
      <w:r>
        <w:t xml:space="preserve"> </w:t>
      </w:r>
    </w:p>
    <w:p w14:paraId="7B84366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ED0F84B" wp14:editId="21D20F2B">
            <wp:extent cx="6217920" cy="3490918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6)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17E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358752E3" w14:textId="1D4D63CB" w:rsidR="005D4ECF" w:rsidRDefault="00000000">
      <w:pPr>
        <w:pStyle w:val="Heading2"/>
      </w:pPr>
      <w:r>
        <w:lastRenderedPageBreak/>
        <w:t xml:space="preserve"> </w:t>
      </w:r>
    </w:p>
    <w:p w14:paraId="2383910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29CA7C3" wp14:editId="1EDC8DBA">
            <wp:extent cx="6217920" cy="3490918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8)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923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0C1CA420" w14:textId="4B049BE2" w:rsidR="005D4ECF" w:rsidRDefault="00000000">
      <w:pPr>
        <w:pStyle w:val="Heading2"/>
      </w:pPr>
      <w:r>
        <w:t xml:space="preserve"> </w:t>
      </w:r>
    </w:p>
    <w:p w14:paraId="41D1061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E35E0A8" wp14:editId="43F83677">
            <wp:extent cx="6217920" cy="349091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9)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74A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2CA0C550" w14:textId="0D47109D" w:rsidR="005D4ECF" w:rsidRDefault="00000000">
      <w:pPr>
        <w:pStyle w:val="Heading2"/>
      </w:pPr>
      <w:r>
        <w:lastRenderedPageBreak/>
        <w:t xml:space="preserve"> </w:t>
      </w:r>
    </w:p>
    <w:p w14:paraId="2EBE67D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44E5E3B" wp14:editId="6D81BF98">
            <wp:extent cx="6217920" cy="3490918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0)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FAB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361C425B" w14:textId="6ADABA30" w:rsidR="005D4ECF" w:rsidRDefault="00000000">
      <w:pPr>
        <w:pStyle w:val="Heading2"/>
      </w:pPr>
      <w:r>
        <w:t xml:space="preserve"> </w:t>
      </w:r>
    </w:p>
    <w:p w14:paraId="752A6AE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5A012F8" wp14:editId="09048B8A">
            <wp:extent cx="6217920" cy="3490918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3)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3BEA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758B871A" w14:textId="2832E84E" w:rsidR="005D4ECF" w:rsidRDefault="00000000">
      <w:pPr>
        <w:pStyle w:val="Heading2"/>
      </w:pPr>
      <w:r>
        <w:lastRenderedPageBreak/>
        <w:t xml:space="preserve"> </w:t>
      </w:r>
    </w:p>
    <w:p w14:paraId="04CADD7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E69DFA3" wp14:editId="0EB53407">
            <wp:extent cx="6217920" cy="3490918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4)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032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70490911" w14:textId="4059ADB2" w:rsidR="005D4ECF" w:rsidRDefault="00000000">
      <w:pPr>
        <w:pStyle w:val="Heading2"/>
      </w:pPr>
      <w:r>
        <w:t xml:space="preserve"> </w:t>
      </w:r>
    </w:p>
    <w:p w14:paraId="3CEDD4F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899B2C7" wp14:editId="1B6C6C03">
            <wp:extent cx="6217920" cy="3490918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5)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41C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09B849A9" w14:textId="797AC016" w:rsidR="005D4ECF" w:rsidRDefault="00000000">
      <w:pPr>
        <w:pStyle w:val="Heading2"/>
      </w:pPr>
      <w:r>
        <w:lastRenderedPageBreak/>
        <w:t xml:space="preserve"> </w:t>
      </w:r>
    </w:p>
    <w:p w14:paraId="7DEE8E1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9788243" wp14:editId="0F2A0FA5">
            <wp:extent cx="6217920" cy="3490918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6)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F7C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76056AAE" w14:textId="637AD6E1" w:rsidR="005D4ECF" w:rsidRDefault="00000000">
      <w:pPr>
        <w:pStyle w:val="Heading2"/>
      </w:pPr>
      <w:r>
        <w:t xml:space="preserve"> </w:t>
      </w:r>
    </w:p>
    <w:p w14:paraId="48DA950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BA6F578" wp14:editId="2F23F634">
            <wp:extent cx="6217920" cy="3490918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7)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75F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4E7ECD63" w14:textId="27215289" w:rsidR="005D4ECF" w:rsidRDefault="00000000">
      <w:pPr>
        <w:pStyle w:val="Heading2"/>
      </w:pPr>
      <w:r>
        <w:lastRenderedPageBreak/>
        <w:t xml:space="preserve"> </w:t>
      </w:r>
    </w:p>
    <w:p w14:paraId="719A396F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1A8FB2A" wp14:editId="1AB83EAC">
            <wp:extent cx="6217920" cy="3490918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8)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5BC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Verified CloudWatch log events showing the S3 object upload details (e.g. titanic CSV files) and the Lambda/Glue activity that followed.</w:t>
      </w:r>
    </w:p>
    <w:p w14:paraId="70C08057" w14:textId="09CE92E8" w:rsidR="005D4ECF" w:rsidRDefault="00000000">
      <w:pPr>
        <w:pStyle w:val="Heading2"/>
      </w:pPr>
      <w:r>
        <w:t xml:space="preserve"> </w:t>
      </w:r>
    </w:p>
    <w:p w14:paraId="240884A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948F9BE" wp14:editId="6FA1BCC5">
            <wp:extent cx="6217920" cy="3490918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2)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44F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11C2C8B1" w14:textId="58E51B39" w:rsidR="005D4ECF" w:rsidRDefault="00000000">
      <w:pPr>
        <w:pStyle w:val="Heading2"/>
      </w:pPr>
      <w:r>
        <w:lastRenderedPageBreak/>
        <w:t xml:space="preserve"> </w:t>
      </w:r>
    </w:p>
    <w:p w14:paraId="7899DA9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AD3CE19" wp14:editId="1A966ABA">
            <wp:extent cx="6217920" cy="3490918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4)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6D6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1E6807C5" w14:textId="39F1B4FE" w:rsidR="005D4ECF" w:rsidRDefault="00000000">
      <w:pPr>
        <w:pStyle w:val="Heading2"/>
      </w:pPr>
      <w:r>
        <w:t xml:space="preserve"> </w:t>
      </w:r>
    </w:p>
    <w:p w14:paraId="17FEC8C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7892CA7" wp14:editId="0482B64C">
            <wp:extent cx="6217920" cy="3490918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6)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C386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6221A79F" w14:textId="6E8E1505" w:rsidR="005D4ECF" w:rsidRDefault="00000000">
      <w:pPr>
        <w:pStyle w:val="Heading2"/>
      </w:pPr>
      <w:r>
        <w:lastRenderedPageBreak/>
        <w:t xml:space="preserve"> </w:t>
      </w:r>
    </w:p>
    <w:p w14:paraId="4028649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5983ADB" wp14:editId="5C16B4B4">
            <wp:extent cx="6217920" cy="3490918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7)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C8E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07D3FE4C" w14:textId="566E6305" w:rsidR="005D4ECF" w:rsidRDefault="00000000">
      <w:pPr>
        <w:pStyle w:val="Heading2"/>
      </w:pPr>
      <w:r>
        <w:t xml:space="preserve"> </w:t>
      </w:r>
    </w:p>
    <w:p w14:paraId="6ACF670C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E1F52BA" wp14:editId="42B594A5">
            <wp:extent cx="6217920" cy="3490918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9)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357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765CE4AD" w14:textId="620BD438" w:rsidR="005D4ECF" w:rsidRDefault="00000000">
      <w:pPr>
        <w:pStyle w:val="Heading2"/>
      </w:pPr>
      <w:r>
        <w:lastRenderedPageBreak/>
        <w:t xml:space="preserve"> </w:t>
      </w:r>
    </w:p>
    <w:p w14:paraId="64BDC7D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B144725" wp14:editId="63FA4209">
            <wp:extent cx="6217920" cy="3490918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0)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75C6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03181CE0" w14:textId="424841C8" w:rsidR="005D4ECF" w:rsidRDefault="00000000">
      <w:pPr>
        <w:pStyle w:val="Heading2"/>
      </w:pPr>
      <w:r>
        <w:t xml:space="preserve"> </w:t>
      </w:r>
    </w:p>
    <w:p w14:paraId="4F187F1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2C44D2E" wp14:editId="0FD1A57F">
            <wp:extent cx="6217920" cy="3490918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2)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544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483EC844" w14:textId="7674D357" w:rsidR="005D4ECF" w:rsidRDefault="00000000">
      <w:pPr>
        <w:pStyle w:val="Heading2"/>
      </w:pPr>
      <w:r>
        <w:lastRenderedPageBreak/>
        <w:t xml:space="preserve"> </w:t>
      </w:r>
    </w:p>
    <w:p w14:paraId="2B95BED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8C6AD0F" wp14:editId="78EA13EE">
            <wp:extent cx="6217920" cy="3490918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3)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BAF6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24FF3115" w14:textId="798F4BC9" w:rsidR="005D4ECF" w:rsidRDefault="00000000">
      <w:pPr>
        <w:pStyle w:val="Heading2"/>
      </w:pPr>
      <w:r>
        <w:t xml:space="preserve"> </w:t>
      </w:r>
    </w:p>
    <w:p w14:paraId="6D0AB19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70B787D" wp14:editId="1E1A23F6">
            <wp:extent cx="6217920" cy="3490918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4)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7B1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2D0D306C" w14:textId="14DAC777" w:rsidR="005D4ECF" w:rsidRDefault="00000000">
      <w:pPr>
        <w:pStyle w:val="Heading2"/>
      </w:pPr>
      <w:r>
        <w:lastRenderedPageBreak/>
        <w:t xml:space="preserve"> </w:t>
      </w:r>
    </w:p>
    <w:p w14:paraId="6E07610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BE251F5" wp14:editId="646F09AE">
            <wp:extent cx="6217920" cy="3490918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5)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E91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2BF7DCF7" w14:textId="0EBE5671" w:rsidR="005D4ECF" w:rsidRDefault="00000000">
      <w:pPr>
        <w:pStyle w:val="Heading2"/>
      </w:pPr>
      <w:r>
        <w:t xml:space="preserve"> </w:t>
      </w:r>
    </w:p>
    <w:p w14:paraId="5EE4BFC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2D344C9" wp14:editId="4E028E10">
            <wp:extent cx="6217920" cy="3490918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8)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28A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Checked the Glue job Runs tab. Confirmed multiple successful runs of s3-glue-active (status Succeeded).</w:t>
      </w:r>
    </w:p>
    <w:p w14:paraId="102D6AD5" w14:textId="5E98D93A" w:rsidR="005D4ECF" w:rsidRDefault="00000000">
      <w:pPr>
        <w:pStyle w:val="Heading2"/>
      </w:pPr>
      <w:r>
        <w:lastRenderedPageBreak/>
        <w:t xml:space="preserve"> </w:t>
      </w:r>
    </w:p>
    <w:p w14:paraId="396830E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310DABF" wp14:editId="48A4B08C">
            <wp:extent cx="6217920" cy="3490918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1)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678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42198C6D" w14:textId="17C2E147" w:rsidR="005D4ECF" w:rsidRDefault="00000000">
      <w:pPr>
        <w:pStyle w:val="Heading2"/>
      </w:pPr>
      <w:r>
        <w:t xml:space="preserve"> </w:t>
      </w:r>
    </w:p>
    <w:p w14:paraId="692D035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115B88F" wp14:editId="69562DA6">
            <wp:extent cx="6217920" cy="3490918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3)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275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5E7F8B9E" w14:textId="333738D3" w:rsidR="005D4ECF" w:rsidRDefault="00000000">
      <w:pPr>
        <w:pStyle w:val="Heading2"/>
      </w:pPr>
      <w:r>
        <w:lastRenderedPageBreak/>
        <w:t xml:space="preserve"> </w:t>
      </w:r>
    </w:p>
    <w:p w14:paraId="5E1C1EF6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A222222" wp14:editId="7A842A3F">
            <wp:extent cx="6217920" cy="3490918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7)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92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69B7FBAF" w14:textId="3DD5AC7C" w:rsidR="005D4ECF" w:rsidRDefault="00000000">
      <w:pPr>
        <w:pStyle w:val="Heading2"/>
      </w:pPr>
      <w:r>
        <w:t xml:space="preserve"> </w:t>
      </w:r>
    </w:p>
    <w:p w14:paraId="523F65C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B55A00F" wp14:editId="5EEA2BF3">
            <wp:extent cx="6217920" cy="3490918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8)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712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0E71307F" w14:textId="11777201" w:rsidR="005D4ECF" w:rsidRDefault="00000000">
      <w:pPr>
        <w:pStyle w:val="Heading2"/>
      </w:pPr>
      <w:r>
        <w:lastRenderedPageBreak/>
        <w:t xml:space="preserve"> </w:t>
      </w:r>
    </w:p>
    <w:p w14:paraId="275E376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8A4F493" wp14:editId="4B478970">
            <wp:extent cx="6217920" cy="3490918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9)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36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0149A4FB" w14:textId="232AAD5B" w:rsidR="005D4ECF" w:rsidRDefault="00000000">
      <w:pPr>
        <w:pStyle w:val="Heading2"/>
      </w:pPr>
      <w:r>
        <w:t xml:space="preserve"> </w:t>
      </w:r>
    </w:p>
    <w:p w14:paraId="014AED8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27065F5" wp14:editId="7D041A6D">
            <wp:extent cx="6217920" cy="3490918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1)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29CF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5FFEB529" w14:textId="104E50FD" w:rsidR="005D4ECF" w:rsidRDefault="00000000">
      <w:pPr>
        <w:pStyle w:val="Heading2"/>
      </w:pPr>
      <w:r>
        <w:lastRenderedPageBreak/>
        <w:t xml:space="preserve"> </w:t>
      </w:r>
    </w:p>
    <w:p w14:paraId="4978D7F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176D12B" wp14:editId="664324FA">
            <wp:extent cx="6217920" cy="3490918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5)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472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3E71230C" w14:textId="2B54A54F" w:rsidR="005D4ECF" w:rsidRDefault="00000000">
      <w:pPr>
        <w:pStyle w:val="Heading2"/>
      </w:pPr>
      <w:r>
        <w:t xml:space="preserve"> </w:t>
      </w:r>
    </w:p>
    <w:p w14:paraId="155A68D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8EE7A2A" wp14:editId="2FD173F3">
            <wp:extent cx="6217920" cy="3490918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7)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CB2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1D457DF9" w14:textId="0AB0FB2B" w:rsidR="005D4ECF" w:rsidRDefault="00000000">
      <w:pPr>
        <w:pStyle w:val="Heading2"/>
      </w:pPr>
      <w:r>
        <w:lastRenderedPageBreak/>
        <w:t xml:space="preserve"> </w:t>
      </w:r>
    </w:p>
    <w:p w14:paraId="0DFE7507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15A1130" wp14:editId="47522518">
            <wp:extent cx="6217920" cy="3490918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8)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08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200A33B8" w14:textId="6DCD6F4D" w:rsidR="005D4ECF" w:rsidRDefault="00000000">
      <w:pPr>
        <w:pStyle w:val="Heading2"/>
      </w:pPr>
      <w:r>
        <w:t xml:space="preserve"> </w:t>
      </w:r>
    </w:p>
    <w:p w14:paraId="426EEA3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565EE93" wp14:editId="227E439D">
            <wp:extent cx="6217920" cy="3490918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9)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228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Uploaded the final test file (titanic.csv) into the extract/ prefix of the S3 bucket. Upload completed successfully.</w:t>
      </w:r>
    </w:p>
    <w:p w14:paraId="5CC2F60D" w14:textId="5E6FA008" w:rsidR="005D4ECF" w:rsidRDefault="00000000">
      <w:pPr>
        <w:pStyle w:val="Heading2"/>
      </w:pPr>
      <w:r>
        <w:lastRenderedPageBreak/>
        <w:t xml:space="preserve"> </w:t>
      </w:r>
    </w:p>
    <w:p w14:paraId="3E663C7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0F49914" wp14:editId="22A17334">
            <wp:extent cx="6217920" cy="349091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2)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A913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46A523CE" w14:textId="5D9FA424" w:rsidR="005D4ECF" w:rsidRDefault="00000000">
      <w:pPr>
        <w:pStyle w:val="Heading2"/>
      </w:pPr>
      <w:r>
        <w:t xml:space="preserve"> </w:t>
      </w:r>
    </w:p>
    <w:p w14:paraId="485B70E0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6CD4AB0" wp14:editId="2CB70FA4">
            <wp:extent cx="6217920" cy="3490918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6)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F7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3E8B92F5" w14:textId="45D5C900" w:rsidR="005D4ECF" w:rsidRDefault="00000000">
      <w:pPr>
        <w:pStyle w:val="Heading2"/>
      </w:pPr>
      <w:r>
        <w:lastRenderedPageBreak/>
        <w:t xml:space="preserve"> </w:t>
      </w:r>
    </w:p>
    <w:p w14:paraId="0B91954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5DFC7EB" wp14:editId="750544D4">
            <wp:extent cx="6217920" cy="3490918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0)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BB5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4945FC8F" w14:textId="06F4A0DF" w:rsidR="005D4ECF" w:rsidRDefault="00000000">
      <w:pPr>
        <w:pStyle w:val="Heading2"/>
      </w:pPr>
      <w:r>
        <w:t xml:space="preserve"> </w:t>
      </w:r>
    </w:p>
    <w:p w14:paraId="1CF6D2E4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662E7DA3" wp14:editId="2096C38A">
            <wp:extent cx="6217920" cy="3490918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1)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3F9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186601CA" w14:textId="77DA3930" w:rsidR="005D4ECF" w:rsidRDefault="00000000">
      <w:pPr>
        <w:pStyle w:val="Heading2"/>
      </w:pPr>
      <w:r>
        <w:lastRenderedPageBreak/>
        <w:t xml:space="preserve"> </w:t>
      </w:r>
    </w:p>
    <w:p w14:paraId="1C5F6C1D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2D83922" wp14:editId="4C14A970">
            <wp:extent cx="6217920" cy="3490918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3)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643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49E73C23" w14:textId="18653C1E" w:rsidR="005D4ECF" w:rsidRDefault="00000000">
      <w:pPr>
        <w:pStyle w:val="Heading2"/>
      </w:pPr>
      <w:r>
        <w:t xml:space="preserve"> </w:t>
      </w:r>
    </w:p>
    <w:p w14:paraId="46FAD51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4FB51098" wp14:editId="704A6810">
            <wp:extent cx="6217920" cy="3490918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4)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C7E7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5AD7A0E3" w14:textId="418C7FCC" w:rsidR="005D4ECF" w:rsidRDefault="00000000">
      <w:pPr>
        <w:pStyle w:val="Heading2"/>
      </w:pPr>
      <w:r>
        <w:lastRenderedPageBreak/>
        <w:t xml:space="preserve"> </w:t>
      </w:r>
    </w:p>
    <w:p w14:paraId="1D44189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1872DA3" wp14:editId="69EEC1EB">
            <wp:extent cx="6217920" cy="3490918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5)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BA9D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77B3FDBC" w14:textId="64427711" w:rsidR="005D4ECF" w:rsidRDefault="00000000">
      <w:pPr>
        <w:pStyle w:val="Heading2"/>
      </w:pPr>
      <w:r>
        <w:t xml:space="preserve"> </w:t>
      </w:r>
    </w:p>
    <w:p w14:paraId="4F1A1A4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7925062" wp14:editId="13226452">
            <wp:extent cx="6217920" cy="3490918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6)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98F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4F4C473F" w14:textId="3117543B" w:rsidR="005D4ECF" w:rsidRDefault="00000000">
      <w:pPr>
        <w:pStyle w:val="Heading2"/>
      </w:pPr>
      <w:r>
        <w:lastRenderedPageBreak/>
        <w:t xml:space="preserve"> </w:t>
      </w:r>
    </w:p>
    <w:p w14:paraId="3C561DF8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296F516B" wp14:editId="2E932F1E">
            <wp:extent cx="6217920" cy="3490918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7)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840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7D7D6DE2" w14:textId="529F4BDA" w:rsidR="005D4ECF" w:rsidRDefault="00000000">
      <w:pPr>
        <w:pStyle w:val="Heading2"/>
      </w:pPr>
      <w:r>
        <w:t xml:space="preserve"> </w:t>
      </w:r>
    </w:p>
    <w:p w14:paraId="4FED6E8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F83630B" wp14:editId="4E7B9255">
            <wp:extent cx="6217920" cy="3490918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9)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6C49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Monitored EventBridge and SNS delivery status to ensure events were correctly routed to the notification topic.</w:t>
      </w:r>
    </w:p>
    <w:p w14:paraId="0B6529A7" w14:textId="54A7CFEC" w:rsidR="005D4ECF" w:rsidRDefault="00000000">
      <w:pPr>
        <w:pStyle w:val="Heading2"/>
      </w:pPr>
      <w:r>
        <w:lastRenderedPageBreak/>
        <w:t xml:space="preserve"> </w:t>
      </w:r>
    </w:p>
    <w:p w14:paraId="42FBAC2E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5A9B1F3" wp14:editId="0A1CA6C6">
            <wp:extent cx="6217920" cy="3490918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2)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499C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1B59CAE7" w14:textId="16AF6D84" w:rsidR="005D4ECF" w:rsidRDefault="00000000">
      <w:pPr>
        <w:pStyle w:val="Heading2"/>
      </w:pPr>
      <w:r>
        <w:t xml:space="preserve"> </w:t>
      </w:r>
    </w:p>
    <w:p w14:paraId="5EC9C29A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0836B833" wp14:editId="36452DD5">
            <wp:extent cx="6217920" cy="3490918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3)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811B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6ED4EFFA" w14:textId="4FC13848" w:rsidR="005D4ECF" w:rsidRDefault="00000000">
      <w:pPr>
        <w:pStyle w:val="Heading2"/>
      </w:pPr>
      <w:r>
        <w:lastRenderedPageBreak/>
        <w:t xml:space="preserve"> </w:t>
      </w:r>
    </w:p>
    <w:p w14:paraId="7A073DB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6FC0BCA" wp14:editId="5E5CFBD4">
            <wp:extent cx="6217920" cy="3490918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4)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2F24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3A952376" w14:textId="3AD6F708" w:rsidR="005D4ECF" w:rsidRDefault="00000000">
      <w:pPr>
        <w:pStyle w:val="Heading2"/>
      </w:pPr>
      <w:r>
        <w:t xml:space="preserve"> </w:t>
      </w:r>
    </w:p>
    <w:p w14:paraId="067E463B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3035DDBE" wp14:editId="1D8880D1">
            <wp:extent cx="6217920" cy="3490918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5)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02E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3268A7C6" w14:textId="71703DA2" w:rsidR="005D4ECF" w:rsidRDefault="00000000">
      <w:pPr>
        <w:pStyle w:val="Heading2"/>
      </w:pPr>
      <w:r>
        <w:lastRenderedPageBreak/>
        <w:t xml:space="preserve"> </w:t>
      </w:r>
    </w:p>
    <w:p w14:paraId="73F92035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18C28DA5" wp14:editId="7AC0C3DC">
            <wp:extent cx="6217920" cy="3490918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6)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3D2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66AEDEC9" w14:textId="30896A11" w:rsidR="005D4ECF" w:rsidRDefault="00000000">
      <w:pPr>
        <w:pStyle w:val="Heading2"/>
      </w:pPr>
      <w:r>
        <w:t xml:space="preserve"> </w:t>
      </w:r>
    </w:p>
    <w:p w14:paraId="5DA5BA81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5026D5B8" wp14:editId="7CE1C4FD">
            <wp:extent cx="6217920" cy="3490918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8)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DFE0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68C95543" w14:textId="79509A84" w:rsidR="005D4ECF" w:rsidRDefault="00000000">
      <w:pPr>
        <w:pStyle w:val="Heading2"/>
      </w:pPr>
      <w:r>
        <w:lastRenderedPageBreak/>
        <w:t xml:space="preserve"> </w:t>
      </w:r>
    </w:p>
    <w:p w14:paraId="0ED8D0B9" w14:textId="77777777" w:rsidR="005D4ECF" w:rsidRDefault="00000000">
      <w:pPr>
        <w:jc w:val="center"/>
      </w:pPr>
      <w:r>
        <w:rPr>
          <w:noProof/>
        </w:rPr>
        <w:drawing>
          <wp:inline distT="0" distB="0" distL="0" distR="0" wp14:anchorId="7C4F133F" wp14:editId="00A2431D">
            <wp:extent cx="6217920" cy="3490918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9)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F378" w14:textId="77777777" w:rsidR="005D4ECF" w:rsidRDefault="00000000">
      <w:pPr>
        <w:spacing w:before="80" w:after="240"/>
      </w:pPr>
      <w:r>
        <w:rPr>
          <w:b/>
        </w:rPr>
        <w:t xml:space="preserve">What was done: </w:t>
      </w:r>
      <w:r>
        <w:t>Opened Gmail inbox and verified receipt of AWS Notification Messages: Object Created event and Glue Job State Change (SUCCEEDED).</w:t>
      </w:r>
    </w:p>
    <w:p w14:paraId="61480727" w14:textId="77777777" w:rsidR="005D4ECF" w:rsidRDefault="00000000">
      <w:r>
        <w:br w:type="page"/>
      </w:r>
    </w:p>
    <w:p w14:paraId="234744BA" w14:textId="77777777" w:rsidR="005D4ECF" w:rsidRDefault="00000000">
      <w:pPr>
        <w:pStyle w:val="Heading1"/>
      </w:pPr>
      <w:r>
        <w:lastRenderedPageBreak/>
        <w:t>Summary – What This Project Demonstrates</w:t>
      </w:r>
    </w:p>
    <w:p w14:paraId="00245A15" w14:textId="77777777" w:rsidR="005D4ECF" w:rsidRDefault="00000000">
      <w:pPr>
        <w:pStyle w:val="ListBullet"/>
      </w:pPr>
      <w:r>
        <w:t>Serverless architecture: no servers to manage (S3, Lambda, Glue, EventBridge, SNS).</w:t>
      </w:r>
    </w:p>
    <w:p w14:paraId="0DA08830" w14:textId="77777777" w:rsidR="005D4ECF" w:rsidRDefault="00000000">
      <w:pPr>
        <w:pStyle w:val="ListBullet"/>
      </w:pPr>
      <w:r>
        <w:t>Event-driven design: S3 object upload automatically triggers the pipeline.</w:t>
      </w:r>
    </w:p>
    <w:p w14:paraId="62954186" w14:textId="77777777" w:rsidR="005D4ECF" w:rsidRDefault="00000000">
      <w:pPr>
        <w:pStyle w:val="ListBullet"/>
      </w:pPr>
      <w:r>
        <w:t>Visual ETL with AWS Glue Studio – Drop Duplicates transform applied to Titanic CSV data.</w:t>
      </w:r>
    </w:p>
    <w:p w14:paraId="12FFA0B5" w14:textId="77777777" w:rsidR="005D4ECF" w:rsidRDefault="00000000">
      <w:pPr>
        <w:pStyle w:val="ListBullet"/>
      </w:pPr>
      <w:r>
        <w:t>Real-time notifications via SNS email when objects are created or Glue jobs succeed.</w:t>
      </w:r>
    </w:p>
    <w:p w14:paraId="73C50270" w14:textId="77777777" w:rsidR="005D4ECF" w:rsidRDefault="00000000">
      <w:pPr>
        <w:pStyle w:val="ListBullet"/>
      </w:pPr>
      <w:r>
        <w:t>Full observability through CloudWatch Logs.</w:t>
      </w:r>
    </w:p>
    <w:p w14:paraId="67FB75DA" w14:textId="77777777" w:rsidR="005D4ECF" w:rsidRDefault="00000000">
      <w:pPr>
        <w:pStyle w:val="ListBullet"/>
      </w:pPr>
      <w:r>
        <w:t>IAM least-privilege roles for security.</w:t>
      </w:r>
    </w:p>
    <w:p w14:paraId="34E50D14" w14:textId="7324403B" w:rsidR="005D4ECF" w:rsidRDefault="00000000">
      <w:r>
        <w:br/>
      </w:r>
    </w:p>
    <w:sectPr w:rsidR="005D4EC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321906">
    <w:abstractNumId w:val="8"/>
  </w:num>
  <w:num w:numId="2" w16cid:durableId="675890488">
    <w:abstractNumId w:val="6"/>
  </w:num>
  <w:num w:numId="3" w16cid:durableId="547188723">
    <w:abstractNumId w:val="5"/>
  </w:num>
  <w:num w:numId="4" w16cid:durableId="1194726246">
    <w:abstractNumId w:val="4"/>
  </w:num>
  <w:num w:numId="5" w16cid:durableId="1494834806">
    <w:abstractNumId w:val="7"/>
  </w:num>
  <w:num w:numId="6" w16cid:durableId="1190753932">
    <w:abstractNumId w:val="3"/>
  </w:num>
  <w:num w:numId="7" w16cid:durableId="534121704">
    <w:abstractNumId w:val="2"/>
  </w:num>
  <w:num w:numId="8" w16cid:durableId="257491480">
    <w:abstractNumId w:val="1"/>
  </w:num>
  <w:num w:numId="9" w16cid:durableId="21817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C1E"/>
    <w:rsid w:val="004162C4"/>
    <w:rsid w:val="005D4ECF"/>
    <w:rsid w:val="00771428"/>
    <w:rsid w:val="009E0DFF"/>
    <w:rsid w:val="00AA1D8D"/>
    <w:rsid w:val="00B47730"/>
    <w:rsid w:val="00C67119"/>
    <w:rsid w:val="00CB0664"/>
    <w:rsid w:val="00E73791"/>
    <w:rsid w:val="00F23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FA973"/>
  <w14:defaultImageDpi w14:val="300"/>
  <w15:docId w15:val="{9E74E2E4-56FA-406C-89B9-6BF26A29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63" Type="http://schemas.openxmlformats.org/officeDocument/2006/relationships/image" Target="media/image58.jpg"/><Relationship Id="rId84" Type="http://schemas.openxmlformats.org/officeDocument/2006/relationships/image" Target="media/image79.jpg"/><Relationship Id="rId138" Type="http://schemas.openxmlformats.org/officeDocument/2006/relationships/image" Target="media/image133.jpg"/><Relationship Id="rId159" Type="http://schemas.openxmlformats.org/officeDocument/2006/relationships/fontTable" Target="fontTable.xml"/><Relationship Id="rId107" Type="http://schemas.openxmlformats.org/officeDocument/2006/relationships/image" Target="media/image102.jp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53" Type="http://schemas.openxmlformats.org/officeDocument/2006/relationships/image" Target="media/image48.jpg"/><Relationship Id="rId74" Type="http://schemas.openxmlformats.org/officeDocument/2006/relationships/image" Target="media/image69.jpg"/><Relationship Id="rId128" Type="http://schemas.openxmlformats.org/officeDocument/2006/relationships/image" Target="media/image123.jpg"/><Relationship Id="rId149" Type="http://schemas.openxmlformats.org/officeDocument/2006/relationships/image" Target="media/image144.jpg"/><Relationship Id="rId5" Type="http://schemas.openxmlformats.org/officeDocument/2006/relationships/webSettings" Target="webSettings.xml"/><Relationship Id="rId95" Type="http://schemas.openxmlformats.org/officeDocument/2006/relationships/image" Target="media/image90.jpg"/><Relationship Id="rId160" Type="http://schemas.openxmlformats.org/officeDocument/2006/relationships/theme" Target="theme/theme1.xml"/><Relationship Id="rId22" Type="http://schemas.openxmlformats.org/officeDocument/2006/relationships/image" Target="media/image17.jpg"/><Relationship Id="rId43" Type="http://schemas.openxmlformats.org/officeDocument/2006/relationships/image" Target="media/image38.jpg"/><Relationship Id="rId64" Type="http://schemas.openxmlformats.org/officeDocument/2006/relationships/image" Target="media/image59.jpg"/><Relationship Id="rId118" Type="http://schemas.openxmlformats.org/officeDocument/2006/relationships/image" Target="media/image113.jpg"/><Relationship Id="rId139" Type="http://schemas.openxmlformats.org/officeDocument/2006/relationships/image" Target="media/image134.jpg"/><Relationship Id="rId80" Type="http://schemas.openxmlformats.org/officeDocument/2006/relationships/image" Target="media/image75.jpg"/><Relationship Id="rId85" Type="http://schemas.openxmlformats.org/officeDocument/2006/relationships/image" Target="media/image80.jpg"/><Relationship Id="rId150" Type="http://schemas.openxmlformats.org/officeDocument/2006/relationships/image" Target="media/image145.jpg"/><Relationship Id="rId155" Type="http://schemas.openxmlformats.org/officeDocument/2006/relationships/image" Target="media/image150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59" Type="http://schemas.openxmlformats.org/officeDocument/2006/relationships/image" Target="media/image54.jpg"/><Relationship Id="rId103" Type="http://schemas.openxmlformats.org/officeDocument/2006/relationships/image" Target="media/image98.jpg"/><Relationship Id="rId108" Type="http://schemas.openxmlformats.org/officeDocument/2006/relationships/image" Target="media/image103.jpg"/><Relationship Id="rId124" Type="http://schemas.openxmlformats.org/officeDocument/2006/relationships/image" Target="media/image119.jpg"/><Relationship Id="rId129" Type="http://schemas.openxmlformats.org/officeDocument/2006/relationships/image" Target="media/image124.jpg"/><Relationship Id="rId54" Type="http://schemas.openxmlformats.org/officeDocument/2006/relationships/image" Target="media/image49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91" Type="http://schemas.openxmlformats.org/officeDocument/2006/relationships/image" Target="media/image86.jpg"/><Relationship Id="rId96" Type="http://schemas.openxmlformats.org/officeDocument/2006/relationships/image" Target="media/image91.jpg"/><Relationship Id="rId140" Type="http://schemas.openxmlformats.org/officeDocument/2006/relationships/image" Target="media/image135.jpg"/><Relationship Id="rId145" Type="http://schemas.openxmlformats.org/officeDocument/2006/relationships/image" Target="media/image140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49" Type="http://schemas.openxmlformats.org/officeDocument/2006/relationships/image" Target="media/image44.jpg"/><Relationship Id="rId114" Type="http://schemas.openxmlformats.org/officeDocument/2006/relationships/image" Target="media/image109.jpg"/><Relationship Id="rId119" Type="http://schemas.openxmlformats.org/officeDocument/2006/relationships/image" Target="media/image114.jpg"/><Relationship Id="rId44" Type="http://schemas.openxmlformats.org/officeDocument/2006/relationships/image" Target="media/image39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130" Type="http://schemas.openxmlformats.org/officeDocument/2006/relationships/image" Target="media/image125.jpg"/><Relationship Id="rId135" Type="http://schemas.openxmlformats.org/officeDocument/2006/relationships/image" Target="media/image130.jpg"/><Relationship Id="rId151" Type="http://schemas.openxmlformats.org/officeDocument/2006/relationships/image" Target="media/image146.jpg"/><Relationship Id="rId156" Type="http://schemas.openxmlformats.org/officeDocument/2006/relationships/image" Target="media/image151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109" Type="http://schemas.openxmlformats.org/officeDocument/2006/relationships/image" Target="media/image10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97" Type="http://schemas.openxmlformats.org/officeDocument/2006/relationships/image" Target="media/image92.jpg"/><Relationship Id="rId104" Type="http://schemas.openxmlformats.org/officeDocument/2006/relationships/image" Target="media/image99.jpg"/><Relationship Id="rId120" Type="http://schemas.openxmlformats.org/officeDocument/2006/relationships/image" Target="media/image115.jpg"/><Relationship Id="rId125" Type="http://schemas.openxmlformats.org/officeDocument/2006/relationships/image" Target="media/image120.jpg"/><Relationship Id="rId141" Type="http://schemas.openxmlformats.org/officeDocument/2006/relationships/image" Target="media/image136.jpg"/><Relationship Id="rId146" Type="http://schemas.openxmlformats.org/officeDocument/2006/relationships/image" Target="media/image14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92" Type="http://schemas.openxmlformats.org/officeDocument/2006/relationships/image" Target="media/image87.jp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66" Type="http://schemas.openxmlformats.org/officeDocument/2006/relationships/image" Target="media/image61.jpg"/><Relationship Id="rId87" Type="http://schemas.openxmlformats.org/officeDocument/2006/relationships/image" Target="media/image82.jpg"/><Relationship Id="rId110" Type="http://schemas.openxmlformats.org/officeDocument/2006/relationships/image" Target="media/image105.jpg"/><Relationship Id="rId115" Type="http://schemas.openxmlformats.org/officeDocument/2006/relationships/image" Target="media/image110.jpg"/><Relationship Id="rId131" Type="http://schemas.openxmlformats.org/officeDocument/2006/relationships/image" Target="media/image126.jpg"/><Relationship Id="rId136" Type="http://schemas.openxmlformats.org/officeDocument/2006/relationships/image" Target="media/image131.jpg"/><Relationship Id="rId157" Type="http://schemas.openxmlformats.org/officeDocument/2006/relationships/image" Target="media/image152.jpg"/><Relationship Id="rId61" Type="http://schemas.openxmlformats.org/officeDocument/2006/relationships/image" Target="media/image56.jpg"/><Relationship Id="rId82" Type="http://schemas.openxmlformats.org/officeDocument/2006/relationships/image" Target="media/image77.jpg"/><Relationship Id="rId152" Type="http://schemas.openxmlformats.org/officeDocument/2006/relationships/image" Target="media/image147.jpg"/><Relationship Id="rId19" Type="http://schemas.openxmlformats.org/officeDocument/2006/relationships/image" Target="media/image14.jpg"/><Relationship Id="rId14" Type="http://schemas.openxmlformats.org/officeDocument/2006/relationships/image" Target="media/image9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56" Type="http://schemas.openxmlformats.org/officeDocument/2006/relationships/image" Target="media/image51.jpg"/><Relationship Id="rId77" Type="http://schemas.openxmlformats.org/officeDocument/2006/relationships/image" Target="media/image72.jpg"/><Relationship Id="rId100" Type="http://schemas.openxmlformats.org/officeDocument/2006/relationships/image" Target="media/image95.jpg"/><Relationship Id="rId105" Type="http://schemas.openxmlformats.org/officeDocument/2006/relationships/image" Target="media/image100.jpg"/><Relationship Id="rId126" Type="http://schemas.openxmlformats.org/officeDocument/2006/relationships/image" Target="media/image121.jpg"/><Relationship Id="rId147" Type="http://schemas.openxmlformats.org/officeDocument/2006/relationships/image" Target="media/image14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93" Type="http://schemas.openxmlformats.org/officeDocument/2006/relationships/image" Target="media/image88.jpg"/><Relationship Id="rId98" Type="http://schemas.openxmlformats.org/officeDocument/2006/relationships/image" Target="media/image93.jpg"/><Relationship Id="rId121" Type="http://schemas.openxmlformats.org/officeDocument/2006/relationships/image" Target="media/image116.jpg"/><Relationship Id="rId142" Type="http://schemas.openxmlformats.org/officeDocument/2006/relationships/image" Target="media/image137.jpg"/><Relationship Id="rId3" Type="http://schemas.openxmlformats.org/officeDocument/2006/relationships/styles" Target="styles.xml"/><Relationship Id="rId25" Type="http://schemas.openxmlformats.org/officeDocument/2006/relationships/image" Target="media/image20.jpg"/><Relationship Id="rId46" Type="http://schemas.openxmlformats.org/officeDocument/2006/relationships/image" Target="media/image41.jpg"/><Relationship Id="rId67" Type="http://schemas.openxmlformats.org/officeDocument/2006/relationships/image" Target="media/image62.jpg"/><Relationship Id="rId116" Type="http://schemas.openxmlformats.org/officeDocument/2006/relationships/image" Target="media/image111.jpg"/><Relationship Id="rId137" Type="http://schemas.openxmlformats.org/officeDocument/2006/relationships/image" Target="media/image132.jpg"/><Relationship Id="rId158" Type="http://schemas.openxmlformats.org/officeDocument/2006/relationships/image" Target="media/image153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62" Type="http://schemas.openxmlformats.org/officeDocument/2006/relationships/image" Target="media/image57.jpg"/><Relationship Id="rId83" Type="http://schemas.openxmlformats.org/officeDocument/2006/relationships/image" Target="media/image78.jpg"/><Relationship Id="rId88" Type="http://schemas.openxmlformats.org/officeDocument/2006/relationships/image" Target="media/image83.jpg"/><Relationship Id="rId111" Type="http://schemas.openxmlformats.org/officeDocument/2006/relationships/image" Target="media/image106.jpg"/><Relationship Id="rId132" Type="http://schemas.openxmlformats.org/officeDocument/2006/relationships/image" Target="media/image127.jpg"/><Relationship Id="rId153" Type="http://schemas.openxmlformats.org/officeDocument/2006/relationships/image" Target="media/image148.jpg"/><Relationship Id="rId15" Type="http://schemas.openxmlformats.org/officeDocument/2006/relationships/image" Target="media/image10.jpg"/><Relationship Id="rId36" Type="http://schemas.openxmlformats.org/officeDocument/2006/relationships/image" Target="media/image31.jpg"/><Relationship Id="rId57" Type="http://schemas.openxmlformats.org/officeDocument/2006/relationships/image" Target="media/image52.jpg"/><Relationship Id="rId106" Type="http://schemas.openxmlformats.org/officeDocument/2006/relationships/image" Target="media/image101.jpg"/><Relationship Id="rId127" Type="http://schemas.openxmlformats.org/officeDocument/2006/relationships/image" Target="media/image12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52" Type="http://schemas.openxmlformats.org/officeDocument/2006/relationships/image" Target="media/image47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94" Type="http://schemas.openxmlformats.org/officeDocument/2006/relationships/image" Target="media/image89.jpg"/><Relationship Id="rId99" Type="http://schemas.openxmlformats.org/officeDocument/2006/relationships/image" Target="media/image94.jpg"/><Relationship Id="rId101" Type="http://schemas.openxmlformats.org/officeDocument/2006/relationships/image" Target="media/image96.jpg"/><Relationship Id="rId122" Type="http://schemas.openxmlformats.org/officeDocument/2006/relationships/image" Target="media/image117.jpg"/><Relationship Id="rId143" Type="http://schemas.openxmlformats.org/officeDocument/2006/relationships/image" Target="media/image138.jpg"/><Relationship Id="rId148" Type="http://schemas.openxmlformats.org/officeDocument/2006/relationships/image" Target="media/image143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26" Type="http://schemas.openxmlformats.org/officeDocument/2006/relationships/image" Target="media/image21.jpg"/><Relationship Id="rId47" Type="http://schemas.openxmlformats.org/officeDocument/2006/relationships/image" Target="media/image42.jpg"/><Relationship Id="rId68" Type="http://schemas.openxmlformats.org/officeDocument/2006/relationships/image" Target="media/image63.jpg"/><Relationship Id="rId89" Type="http://schemas.openxmlformats.org/officeDocument/2006/relationships/image" Target="media/image84.jpg"/><Relationship Id="rId112" Type="http://schemas.openxmlformats.org/officeDocument/2006/relationships/image" Target="media/image107.jpg"/><Relationship Id="rId133" Type="http://schemas.openxmlformats.org/officeDocument/2006/relationships/image" Target="media/image128.jpg"/><Relationship Id="rId154" Type="http://schemas.openxmlformats.org/officeDocument/2006/relationships/image" Target="media/image149.jpg"/><Relationship Id="rId16" Type="http://schemas.openxmlformats.org/officeDocument/2006/relationships/image" Target="media/image11.jpg"/><Relationship Id="rId37" Type="http://schemas.openxmlformats.org/officeDocument/2006/relationships/image" Target="media/image32.jpg"/><Relationship Id="rId58" Type="http://schemas.openxmlformats.org/officeDocument/2006/relationships/image" Target="media/image53.jpg"/><Relationship Id="rId79" Type="http://schemas.openxmlformats.org/officeDocument/2006/relationships/image" Target="media/image74.jpg"/><Relationship Id="rId102" Type="http://schemas.openxmlformats.org/officeDocument/2006/relationships/image" Target="media/image97.jpg"/><Relationship Id="rId123" Type="http://schemas.openxmlformats.org/officeDocument/2006/relationships/image" Target="media/image118.jpg"/><Relationship Id="rId144" Type="http://schemas.openxmlformats.org/officeDocument/2006/relationships/image" Target="media/image139.jpg"/><Relationship Id="rId90" Type="http://schemas.openxmlformats.org/officeDocument/2006/relationships/image" Target="media/image85.jpg"/><Relationship Id="rId27" Type="http://schemas.openxmlformats.org/officeDocument/2006/relationships/image" Target="media/image22.jpg"/><Relationship Id="rId48" Type="http://schemas.openxmlformats.org/officeDocument/2006/relationships/image" Target="media/image43.jpg"/><Relationship Id="rId69" Type="http://schemas.openxmlformats.org/officeDocument/2006/relationships/image" Target="media/image64.jpg"/><Relationship Id="rId113" Type="http://schemas.openxmlformats.org/officeDocument/2006/relationships/image" Target="media/image108.jpg"/><Relationship Id="rId134" Type="http://schemas.openxmlformats.org/officeDocument/2006/relationships/image" Target="media/image1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79</Pages>
  <Words>3546</Words>
  <Characters>20217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KYNSA</cp:lastModifiedBy>
  <cp:revision>6</cp:revision>
  <dcterms:created xsi:type="dcterms:W3CDTF">2013-12-23T23:15:00Z</dcterms:created>
  <dcterms:modified xsi:type="dcterms:W3CDTF">2026-10-26T13:06:00Z</dcterms:modified>
  <cp:category/>
</cp:coreProperties>
</file>